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99"/>
          <w:sz w:val="56"/>
        </w:rPr>
        <w:t>FUTBOT — Robot Autónomo de Fútbol</w:t>
      </w:r>
    </w:p>
    <w:p>
      <w:pPr>
        <w:jc w:val="center"/>
      </w:pPr>
      <w:r>
        <w:rPr>
          <w:color w:val="666666"/>
          <w:sz w:val="36"/>
        </w:rPr>
        <w:t>Documentación Completa del Código</w:t>
      </w:r>
    </w:p>
    <w:p/>
    <w:p>
      <w:pPr>
        <w:jc w:val="center"/>
      </w:pPr>
      <w:r>
        <w:rPr>
          <w:sz w:val="28"/>
        </w:rPr>
        <w:t>Universidad de Matamoros</w:t>
        <w:br/>
        <w:t>Robot de Defensa — Versión 2.0</w:t>
      </w:r>
    </w:p>
    <w:p/>
    <w:p>
      <w:pPr>
        <w:jc w:val="center"/>
      </w:pPr>
      <w:r>
        <w:rPr>
          <w:color w:val="666666"/>
          <w:sz w:val="24"/>
        </w:rPr>
        <w:t>Plataforma: ESP32 DOIT DevKit v1</w:t>
        <w:br/>
        <w:t>Framework: Arduino (PlatformIO)</w:t>
        <w:br/>
        <w:t>Lenguaje: C++</w:t>
      </w:r>
    </w:p>
    <w:p>
      <w:r>
        <w:br w:type="page"/>
      </w:r>
    </w:p>
    <w:p>
      <w:pPr>
        <w:pStyle w:val="Heading1"/>
      </w:pPr>
      <w:r>
        <w:t>Tabla de Contenidos</w:t>
      </w:r>
    </w:p>
    <w:p>
      <w:pPr>
        <w:spacing w:after="40"/>
      </w:pPr>
      <w:r>
        <w:t>1. Visión General del Sistema</w:t>
      </w:r>
    </w:p>
    <w:p>
      <w:pPr>
        <w:spacing w:after="40"/>
      </w:pPr>
      <w:r>
        <w:t>2. Arquitectura del Software</w:t>
      </w:r>
    </w:p>
    <w:p>
      <w:pPr>
        <w:spacing w:after="40"/>
      </w:pPr>
      <w:r>
        <w:t>3. Configuración de Hardware (Config.h)</w:t>
      </w:r>
    </w:p>
    <w:p>
      <w:pPr>
        <w:spacing w:after="40"/>
      </w:pPr>
      <w:r>
        <w:t xml:space="preserve">   3.1 Variables del Bus I2C</w:t>
      </w:r>
    </w:p>
    <w:p>
      <w:pPr>
        <w:spacing w:after="40"/>
      </w:pPr>
      <w:r>
        <w:t xml:space="preserve">   3.2 Variables de los Sensores ToF</w:t>
      </w:r>
    </w:p>
    <w:p>
      <w:pPr>
        <w:spacing w:after="40"/>
      </w:pPr>
      <w:r>
        <w:t xml:space="preserve">   3.3 Variables de Motores</w:t>
      </w:r>
    </w:p>
    <w:p>
      <w:pPr>
        <w:spacing w:after="40"/>
      </w:pPr>
      <w:r>
        <w:t xml:space="preserve">   3.4 Variables de Encoders</w:t>
      </w:r>
    </w:p>
    <w:p>
      <w:pPr>
        <w:spacing w:after="40"/>
      </w:pPr>
      <w:r>
        <w:t xml:space="preserve">   3.5 Variables de la Cancha</w:t>
      </w:r>
    </w:p>
    <w:p>
      <w:pPr>
        <w:spacing w:after="40"/>
      </w:pPr>
      <w:r>
        <w:t xml:space="preserve">   3.6 Variables del PID</w:t>
      </w:r>
    </w:p>
    <w:p>
      <w:pPr>
        <w:spacing w:after="40"/>
      </w:pPr>
      <w:r>
        <w:t xml:space="preserve">   3.7 Variables del BNO055</w:t>
      </w:r>
    </w:p>
    <w:p>
      <w:pPr>
        <w:spacing w:after="40"/>
      </w:pPr>
      <w:r>
        <w:t xml:space="preserve">   3.8 Variables del QTR-8A</w:t>
      </w:r>
    </w:p>
    <w:p>
      <w:pPr>
        <w:spacing w:after="40"/>
      </w:pPr>
      <w:r>
        <w:t xml:space="preserve">   3.9 Variables de Comunicación</w:t>
      </w:r>
    </w:p>
    <w:p>
      <w:pPr>
        <w:spacing w:after="40"/>
      </w:pPr>
      <w:r>
        <w:t>4. Protocolo ESP-NOW (ProtocoloEspNow.h)</w:t>
      </w:r>
    </w:p>
    <w:p>
      <w:pPr>
        <w:spacing w:after="40"/>
      </w:pPr>
      <w:r>
        <w:t>5. Módulo: Bus I2C</w:t>
      </w:r>
    </w:p>
    <w:p>
      <w:pPr>
        <w:spacing w:after="40"/>
      </w:pPr>
      <w:r>
        <w:t>6. Módulo: Sensores ToF</w:t>
      </w:r>
    </w:p>
    <w:p>
      <w:pPr>
        <w:spacing w:after="40"/>
      </w:pPr>
      <w:r>
        <w:t>7. Módulo: IMU / Brújula</w:t>
      </w:r>
    </w:p>
    <w:p>
      <w:pPr>
        <w:spacing w:after="40"/>
      </w:pPr>
      <w:r>
        <w:t>8. Módulo: Sensor de Línea</w:t>
      </w:r>
    </w:p>
    <w:p>
      <w:pPr>
        <w:spacing w:after="40"/>
      </w:pPr>
      <w:r>
        <w:t>9. Módulo: Motores</w:t>
      </w:r>
    </w:p>
    <w:p>
      <w:pPr>
        <w:spacing w:after="40"/>
      </w:pPr>
      <w:r>
        <w:t>10. Módulo: Odometría</w:t>
      </w:r>
    </w:p>
    <w:p>
      <w:pPr>
        <w:spacing w:after="40"/>
      </w:pPr>
      <w:r>
        <w:t>11. Módulo: Control PID</w:t>
      </w:r>
    </w:p>
    <w:p>
      <w:pPr>
        <w:spacing w:after="40"/>
      </w:pPr>
      <w:r>
        <w:t>12. Módulo: Comunicación ESP-NOW</w:t>
      </w:r>
    </w:p>
    <w:p>
      <w:pPr>
        <w:spacing w:after="40"/>
      </w:pPr>
      <w:r>
        <w:t>13. Módulo: Estrategia</w:t>
      </w:r>
    </w:p>
    <w:p>
      <w:pPr>
        <w:spacing w:after="40"/>
      </w:pPr>
      <w:r>
        <w:t>14. Programa Principal (main.cpp)</w:t>
      </w:r>
    </w:p>
    <w:p>
      <w:pPr>
        <w:spacing w:after="40"/>
      </w:pPr>
      <w:r>
        <w:t>15. Código de la Cámara</w:t>
      </w:r>
    </w:p>
    <w:p>
      <w:pPr>
        <w:spacing w:after="40"/>
      </w:pPr>
      <w:r>
        <w:t>16. Secuencia de Boot</w:t>
      </w:r>
    </w:p>
    <w:p>
      <w:pPr>
        <w:spacing w:after="40"/>
      </w:pPr>
      <w:r>
        <w:t>17. Diagrama de Flujo</w:t>
      </w:r>
    </w:p>
    <w:p>
      <w:pPr>
        <w:spacing w:after="40"/>
      </w:pPr>
      <w:r>
        <w:t>18. Tabla Resumen de GPIOs</w:t>
      </w:r>
    </w:p>
    <w:p>
      <w:r>
        <w:br w:type="page"/>
      </w:r>
    </w:p>
    <w:p>
      <w:pPr>
        <w:pStyle w:val="Heading1"/>
      </w:pPr>
      <w:r>
        <w:t>1. Visión General del Sistema</w:t>
      </w:r>
    </w:p>
    <w:p>
      <w:r>
        <w:t>Futbot es un robot autónomo diseñado para jugar fútbol robótico en la categoría de defensa. El sistema está compuesto por dos microcontroladores ESP32 que trabajan juntos:</w:t>
      </w:r>
    </w:p>
    <w:p>
      <w:pPr>
        <w:pStyle w:val="ListBullet"/>
      </w:pPr>
      <w:r>
        <w:t>ESP32 Cerebro (Main_ESP32): Controla toda la lógica del robot — sensores, motores, estrategia, y comunicación.</w:t>
      </w:r>
    </w:p>
    <w:p>
      <w:pPr>
        <w:pStyle w:val="ListBullet"/>
      </w:pPr>
      <w:r>
        <w:t>ESP32-CAM Cámara (Camara_ESP32): Captura video, detecta la pelota naranja, y envía las coordenadas al cerebro vía ESP-NOW.</w:t>
      </w:r>
    </w:p>
    <w:p>
      <w:r>
        <w:t>La comunicación entre ambos es inalámbrica usando el protocolo ESP-NOW (baja latencia, sin necesidad de router WiFi). El cerebro procesa los datos de la cámara junto con los sensores de distancia (ToF), brújula (BNO055), sensor de línea (QTR-8A), y encoders para tomar decisiones de movimiento en tiempo real.</w:t>
      </w:r>
    </w:p>
    <w:p>
      <w:pPr>
        <w:pStyle w:val="Heading2"/>
      </w:pPr>
      <w:r>
        <w:t>Componentes de Hardware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Componente</w:t>
            </w:r>
          </w:p>
        </w:tc>
        <w:tc>
          <w:tcPr>
            <w:tcW w:type="dxa" w:w="2160"/>
          </w:tcPr>
          <w:p>
            <w:r>
              <w:rPr>
                <w:b/>
              </w:rPr>
              <w:t>Descripción</w:t>
            </w:r>
          </w:p>
        </w:tc>
        <w:tc>
          <w:tcPr>
            <w:tcW w:type="dxa" w:w="2160"/>
          </w:tcPr>
          <w:p>
            <w:r>
              <w:rPr>
                <w:b/>
              </w:rPr>
              <w:t>Voltaje</w:t>
            </w:r>
          </w:p>
        </w:tc>
        <w:tc>
          <w:tcPr>
            <w:tcW w:type="dxa" w:w="2160"/>
          </w:tcPr>
          <w:p>
            <w:r>
              <w:rPr>
                <w:b/>
              </w:rPr>
              <w:t>Función</w:t>
            </w:r>
          </w:p>
        </w:tc>
      </w:tr>
      <w:tr>
        <w:tc>
          <w:tcPr>
            <w:tcW w:type="dxa" w:w="2160"/>
          </w:tcPr>
          <w:p>
            <w:r>
              <w:t>ESP32 DOIT DevKit v1</w:t>
            </w:r>
          </w:p>
        </w:tc>
        <w:tc>
          <w:tcPr>
            <w:tcW w:type="dxa" w:w="2160"/>
          </w:tcPr>
          <w:p>
            <w:r>
              <w:t>Microcontrolador principal (cerebro)</w:t>
            </w:r>
          </w:p>
        </w:tc>
        <w:tc>
          <w:tcPr>
            <w:tcW w:type="dxa" w:w="2160"/>
          </w:tcPr>
          <w:p>
            <w:r>
              <w:t>3.3V</w:t>
            </w:r>
          </w:p>
        </w:tc>
        <w:tc>
          <w:tcPr>
            <w:tcW w:type="dxa" w:w="2160"/>
          </w:tcPr>
          <w:p>
            <w:r>
              <w:t>Procesa toda la lógica</w:t>
            </w:r>
          </w:p>
        </w:tc>
      </w:tr>
      <w:tr>
        <w:tc>
          <w:tcPr>
            <w:tcW w:type="dxa" w:w="2160"/>
          </w:tcPr>
          <w:p>
            <w:r>
              <w:t>ESP32-CAM (Ai-Thinker)</w:t>
            </w:r>
          </w:p>
        </w:tc>
        <w:tc>
          <w:tcPr>
            <w:tcW w:type="dxa" w:w="2160"/>
          </w:tcPr>
          <w:p>
            <w:r>
              <w:t>Cámara con OV2640</w:t>
            </w:r>
          </w:p>
        </w:tc>
        <w:tc>
          <w:tcPr>
            <w:tcW w:type="dxa" w:w="2160"/>
          </w:tcPr>
          <w:p>
            <w:r>
              <w:t>5V</w:t>
            </w:r>
          </w:p>
        </w:tc>
        <w:tc>
          <w:tcPr>
            <w:tcW w:type="dxa" w:w="2160"/>
          </w:tcPr>
          <w:p>
            <w:r>
              <w:t>Detecta pelota naranja</w:t>
            </w:r>
          </w:p>
        </w:tc>
      </w:tr>
      <w:tr>
        <w:tc>
          <w:tcPr>
            <w:tcW w:type="dxa" w:w="2160"/>
          </w:tcPr>
          <w:p>
            <w:r>
              <w:t>VL53L0X x3</w:t>
            </w:r>
          </w:p>
        </w:tc>
        <w:tc>
          <w:tcPr>
            <w:tcW w:type="dxa" w:w="2160"/>
          </w:tcPr>
          <w:p>
            <w:r>
              <w:t>Sensores Time-of-Flight</w:t>
            </w:r>
          </w:p>
        </w:tc>
        <w:tc>
          <w:tcPr>
            <w:tcW w:type="dxa" w:w="2160"/>
          </w:tcPr>
          <w:p>
            <w:r>
              <w:t>3.3V</w:t>
            </w:r>
          </w:p>
        </w:tc>
        <w:tc>
          <w:tcPr>
            <w:tcW w:type="dxa" w:w="2160"/>
          </w:tcPr>
          <w:p>
            <w:r>
              <w:t>Miden distancia (frente, izq, der)</w:t>
            </w:r>
          </w:p>
        </w:tc>
      </w:tr>
      <w:tr>
        <w:tc>
          <w:tcPr>
            <w:tcW w:type="dxa" w:w="2160"/>
          </w:tcPr>
          <w:p>
            <w:r>
              <w:t>BNO055</w:t>
            </w:r>
          </w:p>
        </w:tc>
        <w:tc>
          <w:tcPr>
            <w:tcW w:type="dxa" w:w="2160"/>
          </w:tcPr>
          <w:p>
            <w:r>
              <w:t>IMU 9-DOF (brújula)</w:t>
            </w:r>
          </w:p>
        </w:tc>
        <w:tc>
          <w:tcPr>
            <w:tcW w:type="dxa" w:w="2160"/>
          </w:tcPr>
          <w:p>
            <w:r>
              <w:t>3.3V</w:t>
            </w:r>
          </w:p>
        </w:tc>
        <w:tc>
          <w:tcPr>
            <w:tcW w:type="dxa" w:w="2160"/>
          </w:tcPr>
          <w:p>
            <w:r>
              <w:t>Orientación/rumbo del robot</w:t>
            </w:r>
          </w:p>
        </w:tc>
      </w:tr>
      <w:tr>
        <w:tc>
          <w:tcPr>
            <w:tcW w:type="dxa" w:w="2160"/>
          </w:tcPr>
          <w:p>
            <w:r>
              <w:t>QTR-8A</w:t>
            </w:r>
          </w:p>
        </w:tc>
        <w:tc>
          <w:tcPr>
            <w:tcW w:type="dxa" w:w="2160"/>
          </w:tcPr>
          <w:p>
            <w:r>
              <w:t>Sensor reflectivo de línea</w:t>
            </w:r>
          </w:p>
        </w:tc>
        <w:tc>
          <w:tcPr>
            <w:tcW w:type="dxa" w:w="2160"/>
          </w:tcPr>
          <w:p>
            <w:r>
              <w:t>3.3V</w:t>
            </w:r>
          </w:p>
        </w:tc>
        <w:tc>
          <w:tcPr>
            <w:tcW w:type="dxa" w:w="2160"/>
          </w:tcPr>
          <w:p>
            <w:r>
              <w:t>Detecta línea blanca del borde</w:t>
            </w:r>
          </w:p>
        </w:tc>
      </w:tr>
      <w:tr>
        <w:tc>
          <w:tcPr>
            <w:tcW w:type="dxa" w:w="2160"/>
          </w:tcPr>
          <w:p>
            <w:r>
              <w:t>BTS7960 x2</w:t>
            </w:r>
          </w:p>
        </w:tc>
        <w:tc>
          <w:tcPr>
            <w:tcW w:type="dxa" w:w="2160"/>
          </w:tcPr>
          <w:p>
            <w:r>
              <w:t>Driver de motor H-bridge</w:t>
            </w:r>
          </w:p>
        </w:tc>
        <w:tc>
          <w:tcPr>
            <w:tcW w:type="dxa" w:w="2160"/>
          </w:tcPr>
          <w:p>
            <w:r>
              <w:t>12V</w:t>
            </w:r>
          </w:p>
        </w:tc>
        <w:tc>
          <w:tcPr>
            <w:tcW w:type="dxa" w:w="2160"/>
          </w:tcPr>
          <w:p>
            <w:r>
              <w:t>Controla 2 motores DC</w:t>
            </w:r>
          </w:p>
        </w:tc>
      </w:tr>
      <w:tr>
        <w:tc>
          <w:tcPr>
            <w:tcW w:type="dxa" w:w="2160"/>
          </w:tcPr>
          <w:p>
            <w:r>
              <w:t>Encoders x2</w:t>
            </w:r>
          </w:p>
        </w:tc>
        <w:tc>
          <w:tcPr>
            <w:tcW w:type="dxa" w:w="2160"/>
          </w:tcPr>
          <w:p>
            <w:r>
              <w:t>Encoders de cuadratura</w:t>
            </w:r>
          </w:p>
        </w:tc>
        <w:tc>
          <w:tcPr>
            <w:tcW w:type="dxa" w:w="2160"/>
          </w:tcPr>
          <w:p>
            <w:r>
              <w:t>3.3V</w:t>
            </w:r>
          </w:p>
        </w:tc>
        <w:tc>
          <w:tcPr>
            <w:tcW w:type="dxa" w:w="2160"/>
          </w:tcPr>
          <w:p>
            <w:r>
              <w:t>Miden distancia por rueda</w:t>
            </w:r>
          </w:p>
        </w:tc>
      </w:tr>
      <w:tr>
        <w:tc>
          <w:tcPr>
            <w:tcW w:type="dxa" w:w="2160"/>
          </w:tcPr>
          <w:p>
            <w:r>
              <w:t>Batería LiPo</w:t>
            </w:r>
          </w:p>
        </w:tc>
        <w:tc>
          <w:tcPr>
            <w:tcW w:type="dxa" w:w="2160"/>
          </w:tcPr>
          <w:p>
            <w:r>
              <w:t>Fuente de alimentación</w:t>
            </w:r>
          </w:p>
        </w:tc>
        <w:tc>
          <w:tcPr>
            <w:tcW w:type="dxa" w:w="2160"/>
          </w:tcPr>
          <w:p>
            <w:r>
              <w:t>12V 2100mAh</w:t>
            </w:r>
          </w:p>
        </w:tc>
        <w:tc>
          <w:tcPr>
            <w:tcW w:type="dxa" w:w="2160"/>
          </w:tcPr>
          <w:p>
            <w:r>
              <w:t>Alimenta motores y reguladores</w:t>
            </w:r>
          </w:p>
        </w:tc>
      </w:tr>
    </w:tbl>
    <w:p>
      <w:r>
        <w:br w:type="page"/>
      </w:r>
    </w:p>
    <w:p>
      <w:pPr>
        <w:pStyle w:val="Heading1"/>
      </w:pPr>
      <w:r>
        <w:t>2. Arquitectura del Software</w:t>
      </w:r>
    </w:p>
    <w:p>
      <w:r>
        <w:t>El software del cerebro está dividido en 10 módulos independientes, cada uno con su .h y .cpp. Todos comparten la configuración centralizada en Config.h.</w:t>
      </w:r>
    </w:p>
    <w:p>
      <w:pPr>
        <w:pStyle w:val="Heading2"/>
      </w:pPr>
      <w:r>
        <w:t>Estructura de Archivos</w:t>
      </w:r>
    </w:p>
    <w:p>
      <w:pPr>
        <w:spacing w:before="80" w:after="80"/>
      </w:pPr>
      <w:r>
        <w:rPr>
          <w:rFonts w:ascii="Consolas" w:hAnsi="Consolas"/>
          <w:sz w:val="18"/>
        </w:rPr>
        <w:t>Main_ESP32/</w:t>
        <w:br/>
        <w:t>├── include/                    ← Cabeceras (.h)</w:t>
        <w:br/>
        <w:t>│   ├── Config.h                ← Configuración central (pines, constantes)</w:t>
        <w:br/>
        <w:t>│   ├── ProtocoloEspNow.h       ← Estructura de datos y MACs</w:t>
        <w:br/>
        <w:t>│   ├── BusI2C.h                ← Gestión del bus I2C</w:t>
        <w:br/>
        <w:t>│   ├── SensoresToF.h           ← Sensores VL53L0X</w:t>
        <w:br/>
        <w:t>│   ├── SensorIMU.h             ← Brújula BNO055</w:t>
        <w:br/>
        <w:t>│   ├── SensorLinea.h           ← Sensor QTR-8A</w:t>
        <w:br/>
        <w:t>│   ├── Motores.h               ← Control BTS7960</w:t>
        <w:br/>
        <w:t>│   ├── Odometria.h             ← Posición por encoders</w:t>
        <w:br/>
        <w:t>│   ├── ControlPID.h            ← Controlador PID</w:t>
        <w:br/>
        <w:t>│   ├── Comunicacion.h          ← Radio ESP-NOW</w:t>
        <w:br/>
        <w:t>│   └── Estrategia.h            ← Máquina de estados</w:t>
        <w:br/>
        <w:t>├── src/                        ← Implementaciones (.cpp)</w:t>
        <w:br/>
        <w:t>│   ├── main.cpp                ← Punto de entrada</w:t>
        <w:br/>
        <w:t>│   └── [un .cpp por módulo]</w:t>
        <w:br/>
        <w:t>└── platformio.ini              ← Configuración PlatformIO</w:t>
      </w:r>
    </w:p>
    <w:p>
      <w:pPr>
        <w:pStyle w:val="Heading2"/>
      </w:pPr>
      <w:r>
        <w:t>Dependencias</w:t>
      </w:r>
    </w:p>
    <w:p>
      <w:pPr>
        <w:pStyle w:val="ListBullet"/>
      </w:pPr>
      <w:r>
        <w:t>Adafruit BNO055 v1.6.3 — Driver para sensor IMU BNO055</w:t>
      </w:r>
    </w:p>
    <w:p>
      <w:pPr>
        <w:pStyle w:val="ListBullet"/>
      </w:pPr>
      <w:r>
        <w:t>Adafruit_VL53L0X v1.2.4 — Driver para sensores ToF</w:t>
      </w:r>
    </w:p>
    <w:p>
      <w:pPr>
        <w:pStyle w:val="ListBullet"/>
      </w:pPr>
      <w:r>
        <w:t>QTRSensors v4.0.0 — Librería Pololu para sensores de reflectancia</w:t>
      </w:r>
    </w:p>
    <w:p>
      <w:pPr>
        <w:pStyle w:val="ListBullet"/>
      </w:pPr>
      <w:r>
        <w:t>Wire (built-in) — Protocolo I2C</w:t>
      </w:r>
    </w:p>
    <w:p>
      <w:pPr>
        <w:pStyle w:val="ListBullet"/>
      </w:pPr>
      <w:r>
        <w:t>WiFi (built-in) — Stack WiFi para ESP-NOW</w:t>
      </w:r>
    </w:p>
    <w:p>
      <w:r>
        <w:br w:type="page"/>
      </w:r>
    </w:p>
    <w:p>
      <w:pPr>
        <w:pStyle w:val="Heading1"/>
      </w:pPr>
      <w:r>
        <w:t>3. Configuración de Hardware (Config.h)</w:t>
      </w:r>
    </w:p>
    <w:p>
      <w:r>
        <w:t>Define TODAS las constantes del hardware en un solo lugar. Ningún otro módulo define pines localmente — todos incluyen Config.h.</w:t>
      </w:r>
    </w:p>
    <w:p>
      <w:pPr>
        <w:pStyle w:val="Heading2"/>
      </w:pPr>
      <w:r>
        <w:t>3.1 Variables del Bus I2C</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Variable</w:t>
            </w:r>
          </w:p>
        </w:tc>
        <w:tc>
          <w:tcPr>
            <w:tcW w:type="dxa" w:w="2160"/>
          </w:tcPr>
          <w:p>
            <w:r>
              <w:rPr>
                <w:b/>
                <w:sz w:val="18"/>
              </w:rPr>
              <w:t>Tipo</w:t>
            </w:r>
          </w:p>
        </w:tc>
        <w:tc>
          <w:tcPr>
            <w:tcW w:type="dxa" w:w="2160"/>
          </w:tcPr>
          <w:p>
            <w:r>
              <w:rPr>
                <w:b/>
                <w:sz w:val="18"/>
              </w:rPr>
              <w:t>Valor</w:t>
            </w:r>
          </w:p>
        </w:tc>
        <w:tc>
          <w:tcPr>
            <w:tcW w:type="dxa" w:w="2160"/>
          </w:tcPr>
          <w:p>
            <w:r>
              <w:rPr>
                <w:b/>
                <w:sz w:val="18"/>
              </w:rPr>
              <w:t>Descripción</w:t>
            </w:r>
          </w:p>
        </w:tc>
      </w:tr>
      <w:tr>
        <w:tc>
          <w:tcPr>
            <w:tcW w:type="dxa" w:w="2160"/>
          </w:tcPr>
          <w:p>
            <w:r>
              <w:rPr>
                <w:sz w:val="18"/>
              </w:rPr>
              <w:t>PIN_I2C_SDA</w:t>
            </w:r>
          </w:p>
        </w:tc>
        <w:tc>
          <w:tcPr>
            <w:tcW w:type="dxa" w:w="2160"/>
          </w:tcPr>
          <w:p>
            <w:r>
              <w:rPr>
                <w:sz w:val="18"/>
              </w:rPr>
              <w:t>const int</w:t>
            </w:r>
          </w:p>
        </w:tc>
        <w:tc>
          <w:tcPr>
            <w:tcW w:type="dxa" w:w="2160"/>
          </w:tcPr>
          <w:p>
            <w:r>
              <w:rPr>
                <w:sz w:val="18"/>
              </w:rPr>
              <w:t>16</w:t>
            </w:r>
          </w:p>
        </w:tc>
        <w:tc>
          <w:tcPr>
            <w:tcW w:type="dxa" w:w="2160"/>
          </w:tcPr>
          <w:p>
            <w:r>
              <w:rPr>
                <w:sz w:val="18"/>
              </w:rPr>
              <w:t>Pin GPIO para la línea de datos I2C (SDA).</w:t>
            </w:r>
          </w:p>
        </w:tc>
      </w:tr>
      <w:tr>
        <w:tc>
          <w:tcPr>
            <w:tcW w:type="dxa" w:w="2160"/>
          </w:tcPr>
          <w:p>
            <w:r>
              <w:rPr>
                <w:sz w:val="18"/>
              </w:rPr>
              <w:t>PIN_I2C_SCL</w:t>
            </w:r>
          </w:p>
        </w:tc>
        <w:tc>
          <w:tcPr>
            <w:tcW w:type="dxa" w:w="2160"/>
          </w:tcPr>
          <w:p>
            <w:r>
              <w:rPr>
                <w:sz w:val="18"/>
              </w:rPr>
              <w:t>const int</w:t>
            </w:r>
          </w:p>
        </w:tc>
        <w:tc>
          <w:tcPr>
            <w:tcW w:type="dxa" w:w="2160"/>
          </w:tcPr>
          <w:p>
            <w:r>
              <w:rPr>
                <w:sz w:val="18"/>
              </w:rPr>
              <w:t>17</w:t>
            </w:r>
          </w:p>
        </w:tc>
        <w:tc>
          <w:tcPr>
            <w:tcW w:type="dxa" w:w="2160"/>
          </w:tcPr>
          <w:p>
            <w:r>
              <w:rPr>
                <w:sz w:val="18"/>
              </w:rPr>
              <w:t>Pin GPIO para la línea de reloj I2C (SCL).</w:t>
            </w:r>
          </w:p>
        </w:tc>
      </w:tr>
      <w:tr>
        <w:tc>
          <w:tcPr>
            <w:tcW w:type="dxa" w:w="2160"/>
          </w:tcPr>
          <w:p>
            <w:r>
              <w:rPr>
                <w:sz w:val="18"/>
              </w:rPr>
              <w:t>I2C_FRECUENCIA</w:t>
            </w:r>
          </w:p>
        </w:tc>
        <w:tc>
          <w:tcPr>
            <w:tcW w:type="dxa" w:w="2160"/>
          </w:tcPr>
          <w:p>
            <w:r>
              <w:rPr>
                <w:sz w:val="18"/>
              </w:rPr>
              <w:t>const uint32_t</w:t>
            </w:r>
          </w:p>
        </w:tc>
        <w:tc>
          <w:tcPr>
            <w:tcW w:type="dxa" w:w="2160"/>
          </w:tcPr>
          <w:p>
            <w:r>
              <w:rPr>
                <w:sz w:val="18"/>
              </w:rPr>
              <w:t>100000</w:t>
            </w:r>
          </w:p>
        </w:tc>
        <w:tc>
          <w:tcPr>
            <w:tcW w:type="dxa" w:w="2160"/>
          </w:tcPr>
          <w:p>
            <w:r>
              <w:rPr>
                <w:sz w:val="18"/>
              </w:rPr>
              <w:t>Frecuencia del bus I2C: 100 kHz (Standard Mode).</w:t>
            </w:r>
          </w:p>
        </w:tc>
      </w:tr>
      <w:tr>
        <w:tc>
          <w:tcPr>
            <w:tcW w:type="dxa" w:w="2160"/>
          </w:tcPr>
          <w:p>
            <w:r>
              <w:rPr>
                <w:sz w:val="18"/>
              </w:rPr>
              <w:t>I2C_TIMEOUT_MS</w:t>
            </w:r>
          </w:p>
        </w:tc>
        <w:tc>
          <w:tcPr>
            <w:tcW w:type="dxa" w:w="2160"/>
          </w:tcPr>
          <w:p>
            <w:r>
              <w:rPr>
                <w:sz w:val="18"/>
              </w:rPr>
              <w:t>const uint16_t</w:t>
            </w:r>
          </w:p>
        </w:tc>
        <w:tc>
          <w:tcPr>
            <w:tcW w:type="dxa" w:w="2160"/>
          </w:tcPr>
          <w:p>
            <w:r>
              <w:rPr>
                <w:sz w:val="18"/>
              </w:rPr>
              <w:t>100</w:t>
            </w:r>
          </w:p>
        </w:tc>
        <w:tc>
          <w:tcPr>
            <w:tcW w:type="dxa" w:w="2160"/>
          </w:tcPr>
          <w:p>
            <w:r>
              <w:rPr>
                <w:sz w:val="18"/>
              </w:rPr>
              <w:t>Timeout para operaciones I2C en milisegundos.</w:t>
            </w:r>
          </w:p>
        </w:tc>
      </w:tr>
    </w:tbl>
    <w:p/>
    <w:p>
      <w:pPr>
        <w:pStyle w:val="Heading2"/>
      </w:pPr>
      <w:r>
        <w:t>3.2 Variables de los Sensores ToF (VL53L0X)</w:t>
      </w:r>
    </w:p>
    <w:p>
      <w:r>
        <w:t>Los 3 sensores comparten SDA/SCL pero cada uno necesita su propio pin XSHUT. Todos arrancan en dirección 0x29 — el código los apaga todos, luego enciende uno por uno y les cambia la dirección.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Variable</w:t>
            </w:r>
          </w:p>
        </w:tc>
        <w:tc>
          <w:tcPr>
            <w:tcW w:type="dxa" w:w="2160"/>
          </w:tcPr>
          <w:p>
            <w:r>
              <w:rPr>
                <w:b/>
                <w:sz w:val="18"/>
              </w:rPr>
              <w:t>Tipo</w:t>
            </w:r>
          </w:p>
        </w:tc>
        <w:tc>
          <w:tcPr>
            <w:tcW w:type="dxa" w:w="2160"/>
          </w:tcPr>
          <w:p>
            <w:r>
              <w:rPr>
                <w:b/>
                <w:sz w:val="18"/>
              </w:rPr>
              <w:t>Valor</w:t>
            </w:r>
          </w:p>
        </w:tc>
        <w:tc>
          <w:tcPr>
            <w:tcW w:type="dxa" w:w="2160"/>
          </w:tcPr>
          <w:p>
            <w:r>
              <w:rPr>
                <w:b/>
                <w:sz w:val="18"/>
              </w:rPr>
              <w:t>Descripción</w:t>
            </w:r>
          </w:p>
        </w:tc>
      </w:tr>
      <w:tr>
        <w:tc>
          <w:tcPr>
            <w:tcW w:type="dxa" w:w="2160"/>
          </w:tcPr>
          <w:p>
            <w:r>
              <w:rPr>
                <w:sz w:val="18"/>
              </w:rPr>
              <w:t>PIN_TOF_FRONT_XSHUT</w:t>
            </w:r>
          </w:p>
        </w:tc>
        <w:tc>
          <w:tcPr>
            <w:tcW w:type="dxa" w:w="2160"/>
          </w:tcPr>
          <w:p>
            <w:r>
              <w:rPr>
                <w:sz w:val="18"/>
              </w:rPr>
              <w:t>const int</w:t>
            </w:r>
          </w:p>
        </w:tc>
        <w:tc>
          <w:tcPr>
            <w:tcW w:type="dxa" w:w="2160"/>
          </w:tcPr>
          <w:p>
            <w:r>
              <w:rPr>
                <w:sz w:val="18"/>
              </w:rPr>
              <w:t>5</w:t>
            </w:r>
          </w:p>
        </w:tc>
        <w:tc>
          <w:tcPr>
            <w:tcW w:type="dxa" w:w="2160"/>
          </w:tcPr>
          <w:p>
            <w:r>
              <w:rPr>
                <w:sz w:val="18"/>
              </w:rPr>
              <w:t>XSHUT del ToF frontal. LOW=apagado, HIGH=encendido.</w:t>
            </w:r>
          </w:p>
        </w:tc>
      </w:tr>
      <w:tr>
        <w:tc>
          <w:tcPr>
            <w:tcW w:type="dxa" w:w="2160"/>
          </w:tcPr>
          <w:p>
            <w:r>
              <w:rPr>
                <w:sz w:val="18"/>
              </w:rPr>
              <w:t>PIN_TOF_LEFT_XSHUT</w:t>
            </w:r>
          </w:p>
        </w:tc>
        <w:tc>
          <w:tcPr>
            <w:tcW w:type="dxa" w:w="2160"/>
          </w:tcPr>
          <w:p>
            <w:r>
              <w:rPr>
                <w:sz w:val="18"/>
              </w:rPr>
              <w:t>const int</w:t>
            </w:r>
          </w:p>
        </w:tc>
        <w:tc>
          <w:tcPr>
            <w:tcW w:type="dxa" w:w="2160"/>
          </w:tcPr>
          <w:p>
            <w:r>
              <w:rPr>
                <w:sz w:val="18"/>
              </w:rPr>
              <w:t>32</w:t>
            </w:r>
          </w:p>
        </w:tc>
        <w:tc>
          <w:tcPr>
            <w:tcW w:type="dxa" w:w="2160"/>
          </w:tcPr>
          <w:p>
            <w:r>
              <w:rPr>
                <w:sz w:val="18"/>
              </w:rPr>
              <w:t>XSHUT del ToF izquierdo.</w:t>
            </w:r>
          </w:p>
        </w:tc>
      </w:tr>
      <w:tr>
        <w:tc>
          <w:tcPr>
            <w:tcW w:type="dxa" w:w="2160"/>
          </w:tcPr>
          <w:p>
            <w:r>
              <w:rPr>
                <w:sz w:val="18"/>
              </w:rPr>
              <w:t>PIN_TOF_RIGHT_XSHUT</w:t>
            </w:r>
          </w:p>
        </w:tc>
        <w:tc>
          <w:tcPr>
            <w:tcW w:type="dxa" w:w="2160"/>
          </w:tcPr>
          <w:p>
            <w:r>
              <w:rPr>
                <w:sz w:val="18"/>
              </w:rPr>
              <w:t>const int</w:t>
            </w:r>
          </w:p>
        </w:tc>
        <w:tc>
          <w:tcPr>
            <w:tcW w:type="dxa" w:w="2160"/>
          </w:tcPr>
          <w:p>
            <w:r>
              <w:rPr>
                <w:sz w:val="18"/>
              </w:rPr>
              <w:t>33</w:t>
            </w:r>
          </w:p>
        </w:tc>
        <w:tc>
          <w:tcPr>
            <w:tcW w:type="dxa" w:w="2160"/>
          </w:tcPr>
          <w:p>
            <w:r>
              <w:rPr>
                <w:sz w:val="18"/>
              </w:rPr>
              <w:t>XSHUT del ToF derecho.</w:t>
            </w:r>
          </w:p>
        </w:tc>
      </w:tr>
      <w:tr>
        <w:tc>
          <w:tcPr>
            <w:tcW w:type="dxa" w:w="2160"/>
          </w:tcPr>
          <w:p>
            <w:r>
              <w:rPr>
                <w:sz w:val="18"/>
              </w:rPr>
              <w:t>TOF_ADDR_FRONT</w:t>
            </w:r>
          </w:p>
        </w:tc>
        <w:tc>
          <w:tcPr>
            <w:tcW w:type="dxa" w:w="2160"/>
          </w:tcPr>
          <w:p>
            <w:r>
              <w:rPr>
                <w:sz w:val="18"/>
              </w:rPr>
              <w:t>const uint8_t</w:t>
            </w:r>
          </w:p>
        </w:tc>
        <w:tc>
          <w:tcPr>
            <w:tcW w:type="dxa" w:w="2160"/>
          </w:tcPr>
          <w:p>
            <w:r>
              <w:rPr>
                <w:sz w:val="18"/>
              </w:rPr>
              <w:t>0x30</w:t>
            </w:r>
          </w:p>
        </w:tc>
        <w:tc>
          <w:tcPr>
            <w:tcW w:type="dxa" w:w="2160"/>
          </w:tcPr>
          <w:p>
            <w:r>
              <w:rPr>
                <w:sz w:val="18"/>
              </w:rPr>
              <w:t>Dirección I2C asignada al ToF frontal.</w:t>
            </w:r>
          </w:p>
        </w:tc>
      </w:tr>
      <w:tr>
        <w:tc>
          <w:tcPr>
            <w:tcW w:type="dxa" w:w="2160"/>
          </w:tcPr>
          <w:p>
            <w:r>
              <w:rPr>
                <w:sz w:val="18"/>
              </w:rPr>
              <w:t>TOF_ADDR_LEFT</w:t>
            </w:r>
          </w:p>
        </w:tc>
        <w:tc>
          <w:tcPr>
            <w:tcW w:type="dxa" w:w="2160"/>
          </w:tcPr>
          <w:p>
            <w:r>
              <w:rPr>
                <w:sz w:val="18"/>
              </w:rPr>
              <w:t>const uint8_t</w:t>
            </w:r>
          </w:p>
        </w:tc>
        <w:tc>
          <w:tcPr>
            <w:tcW w:type="dxa" w:w="2160"/>
          </w:tcPr>
          <w:p>
            <w:r>
              <w:rPr>
                <w:sz w:val="18"/>
              </w:rPr>
              <w:t>0x31</w:t>
            </w:r>
          </w:p>
        </w:tc>
        <w:tc>
          <w:tcPr>
            <w:tcW w:type="dxa" w:w="2160"/>
          </w:tcPr>
          <w:p>
            <w:r>
              <w:rPr>
                <w:sz w:val="18"/>
              </w:rPr>
              <w:t>Dirección I2C del ToF izquierdo.</w:t>
            </w:r>
          </w:p>
        </w:tc>
      </w:tr>
      <w:tr>
        <w:tc>
          <w:tcPr>
            <w:tcW w:type="dxa" w:w="2160"/>
          </w:tcPr>
          <w:p>
            <w:r>
              <w:rPr>
                <w:sz w:val="18"/>
              </w:rPr>
              <w:t>TOF_ADDR_RIGHT</w:t>
            </w:r>
          </w:p>
        </w:tc>
        <w:tc>
          <w:tcPr>
            <w:tcW w:type="dxa" w:w="2160"/>
          </w:tcPr>
          <w:p>
            <w:r>
              <w:rPr>
                <w:sz w:val="18"/>
              </w:rPr>
              <w:t>const uint8_t</w:t>
            </w:r>
          </w:p>
        </w:tc>
        <w:tc>
          <w:tcPr>
            <w:tcW w:type="dxa" w:w="2160"/>
          </w:tcPr>
          <w:p>
            <w:r>
              <w:rPr>
                <w:sz w:val="18"/>
              </w:rPr>
              <w:t>0x32</w:t>
            </w:r>
          </w:p>
        </w:tc>
        <w:tc>
          <w:tcPr>
            <w:tcW w:type="dxa" w:w="2160"/>
          </w:tcPr>
          <w:p>
            <w:r>
              <w:rPr>
                <w:sz w:val="18"/>
              </w:rPr>
              <w:t>Dirección I2C del ToF derecho.</w:t>
            </w:r>
          </w:p>
        </w:tc>
      </w:tr>
      <w:tr>
        <w:tc>
          <w:tcPr>
            <w:tcW w:type="dxa" w:w="2160"/>
          </w:tcPr>
          <w:p>
            <w:r>
              <w:rPr>
                <w:sz w:val="18"/>
              </w:rPr>
              <w:t>TOF_UMBRAL_OPONENTE_MM</w:t>
            </w:r>
          </w:p>
        </w:tc>
        <w:tc>
          <w:tcPr>
            <w:tcW w:type="dxa" w:w="2160"/>
          </w:tcPr>
          <w:p>
            <w:r>
              <w:rPr>
                <w:sz w:val="18"/>
              </w:rPr>
              <w:t>const uint16_t</w:t>
            </w:r>
          </w:p>
        </w:tc>
        <w:tc>
          <w:tcPr>
            <w:tcW w:type="dxa" w:w="2160"/>
          </w:tcPr>
          <w:p>
            <w:r>
              <w:rPr>
                <w:sz w:val="18"/>
              </w:rPr>
              <w:t>200</w:t>
            </w:r>
          </w:p>
        </w:tc>
        <w:tc>
          <w:tcPr>
            <w:tcW w:type="dxa" w:w="2160"/>
          </w:tcPr>
          <w:p>
            <w:r>
              <w:rPr>
                <w:sz w:val="18"/>
              </w:rPr>
              <w:t>Si ToF frontal &lt; 200mm → oponente detectado → EVADIENDO_RIVAL.</w:t>
            </w:r>
          </w:p>
        </w:tc>
      </w:tr>
    </w:tbl>
    <w:p/>
    <w:p>
      <w:pPr>
        <w:pStyle w:val="Heading2"/>
      </w:pPr>
      <w:r>
        <w:t>3.3 Variables de Motores (BTS7960)</w:t>
      </w:r>
    </w:p>
    <w:p>
      <w:r>
        <w:t>El BTS7960 controla un motor DC con R_PWM (avance) y L_PWM (reversa). Velocidad se controla con duty cycle 0-255.</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Variable</w:t>
            </w:r>
          </w:p>
        </w:tc>
        <w:tc>
          <w:tcPr>
            <w:tcW w:type="dxa" w:w="2160"/>
          </w:tcPr>
          <w:p>
            <w:r>
              <w:rPr>
                <w:b/>
                <w:sz w:val="18"/>
              </w:rPr>
              <w:t>Tipo</w:t>
            </w:r>
          </w:p>
        </w:tc>
        <w:tc>
          <w:tcPr>
            <w:tcW w:type="dxa" w:w="2160"/>
          </w:tcPr>
          <w:p>
            <w:r>
              <w:rPr>
                <w:b/>
                <w:sz w:val="18"/>
              </w:rPr>
              <w:t>Valor</w:t>
            </w:r>
          </w:p>
        </w:tc>
        <w:tc>
          <w:tcPr>
            <w:tcW w:type="dxa" w:w="2160"/>
          </w:tcPr>
          <w:p>
            <w:r>
              <w:rPr>
                <w:b/>
                <w:sz w:val="18"/>
              </w:rPr>
              <w:t>Descripción</w:t>
            </w:r>
          </w:p>
        </w:tc>
      </w:tr>
      <w:tr>
        <w:tc>
          <w:tcPr>
            <w:tcW w:type="dxa" w:w="2160"/>
          </w:tcPr>
          <w:p>
            <w:r>
              <w:rPr>
                <w:sz w:val="18"/>
              </w:rPr>
              <w:t>PIN_M1_R_PWM</w:t>
            </w:r>
          </w:p>
        </w:tc>
        <w:tc>
          <w:tcPr>
            <w:tcW w:type="dxa" w:w="2160"/>
          </w:tcPr>
          <w:p>
            <w:r>
              <w:rPr>
                <w:sz w:val="18"/>
              </w:rPr>
              <w:t>const int</w:t>
            </w:r>
          </w:p>
        </w:tc>
        <w:tc>
          <w:tcPr>
            <w:tcW w:type="dxa" w:w="2160"/>
          </w:tcPr>
          <w:p>
            <w:r>
              <w:rPr>
                <w:sz w:val="18"/>
              </w:rPr>
              <w:t>26</w:t>
            </w:r>
          </w:p>
        </w:tc>
        <w:tc>
          <w:tcPr>
            <w:tcW w:type="dxa" w:w="2160"/>
          </w:tcPr>
          <w:p>
            <w:r>
              <w:rPr>
                <w:sz w:val="18"/>
              </w:rPr>
              <w:t>R_PWM del BTS7960 izquierdo (avance).</w:t>
            </w:r>
          </w:p>
        </w:tc>
      </w:tr>
      <w:tr>
        <w:tc>
          <w:tcPr>
            <w:tcW w:type="dxa" w:w="2160"/>
          </w:tcPr>
          <w:p>
            <w:r>
              <w:rPr>
                <w:sz w:val="18"/>
              </w:rPr>
              <w:t>PIN_M1_L_PWM</w:t>
            </w:r>
          </w:p>
        </w:tc>
        <w:tc>
          <w:tcPr>
            <w:tcW w:type="dxa" w:w="2160"/>
          </w:tcPr>
          <w:p>
            <w:r>
              <w:rPr>
                <w:sz w:val="18"/>
              </w:rPr>
              <w:t>const int</w:t>
            </w:r>
          </w:p>
        </w:tc>
        <w:tc>
          <w:tcPr>
            <w:tcW w:type="dxa" w:w="2160"/>
          </w:tcPr>
          <w:p>
            <w:r>
              <w:rPr>
                <w:sz w:val="18"/>
              </w:rPr>
              <w:t>25</w:t>
            </w:r>
          </w:p>
        </w:tc>
        <w:tc>
          <w:tcPr>
            <w:tcW w:type="dxa" w:w="2160"/>
          </w:tcPr>
          <w:p>
            <w:r>
              <w:rPr>
                <w:sz w:val="18"/>
              </w:rPr>
              <w:t>L_PWM del BTS7960 izquierdo (reversa).</w:t>
            </w:r>
          </w:p>
        </w:tc>
      </w:tr>
      <w:tr>
        <w:tc>
          <w:tcPr>
            <w:tcW w:type="dxa" w:w="2160"/>
          </w:tcPr>
          <w:p>
            <w:r>
              <w:rPr>
                <w:sz w:val="18"/>
              </w:rPr>
              <w:t>PIN_M2_R_PWM</w:t>
            </w:r>
          </w:p>
        </w:tc>
        <w:tc>
          <w:tcPr>
            <w:tcW w:type="dxa" w:w="2160"/>
          </w:tcPr>
          <w:p>
            <w:r>
              <w:rPr>
                <w:sz w:val="18"/>
              </w:rPr>
              <w:t>const int</w:t>
            </w:r>
          </w:p>
        </w:tc>
        <w:tc>
          <w:tcPr>
            <w:tcW w:type="dxa" w:w="2160"/>
          </w:tcPr>
          <w:p>
            <w:r>
              <w:rPr>
                <w:sz w:val="18"/>
              </w:rPr>
              <w:t>14</w:t>
            </w:r>
          </w:p>
        </w:tc>
        <w:tc>
          <w:tcPr>
            <w:tcW w:type="dxa" w:w="2160"/>
          </w:tcPr>
          <w:p>
            <w:r>
              <w:rPr>
                <w:sz w:val="18"/>
              </w:rPr>
              <w:t>R_PWM del BTS7960 derecho (avance).</w:t>
            </w:r>
          </w:p>
        </w:tc>
      </w:tr>
      <w:tr>
        <w:tc>
          <w:tcPr>
            <w:tcW w:type="dxa" w:w="2160"/>
          </w:tcPr>
          <w:p>
            <w:r>
              <w:rPr>
                <w:sz w:val="18"/>
              </w:rPr>
              <w:t>PIN_M2_L_PWM</w:t>
            </w:r>
          </w:p>
        </w:tc>
        <w:tc>
          <w:tcPr>
            <w:tcW w:type="dxa" w:w="2160"/>
          </w:tcPr>
          <w:p>
            <w:r>
              <w:rPr>
                <w:sz w:val="18"/>
              </w:rPr>
              <w:t>const int</w:t>
            </w:r>
          </w:p>
        </w:tc>
        <w:tc>
          <w:tcPr>
            <w:tcW w:type="dxa" w:w="2160"/>
          </w:tcPr>
          <w:p>
            <w:r>
              <w:rPr>
                <w:sz w:val="18"/>
              </w:rPr>
              <w:t>27</w:t>
            </w:r>
          </w:p>
        </w:tc>
        <w:tc>
          <w:tcPr>
            <w:tcW w:type="dxa" w:w="2160"/>
          </w:tcPr>
          <w:p>
            <w:r>
              <w:rPr>
                <w:sz w:val="18"/>
              </w:rPr>
              <w:t>L_PWM del BTS7960 derecho (reversa).</w:t>
            </w:r>
          </w:p>
        </w:tc>
      </w:tr>
      <w:tr>
        <w:tc>
          <w:tcPr>
            <w:tcW w:type="dxa" w:w="2160"/>
          </w:tcPr>
          <w:p>
            <w:r>
              <w:rPr>
                <w:sz w:val="18"/>
              </w:rPr>
              <w:t>PWM_FREQ</w:t>
            </w:r>
          </w:p>
        </w:tc>
        <w:tc>
          <w:tcPr>
            <w:tcW w:type="dxa" w:w="2160"/>
          </w:tcPr>
          <w:p>
            <w:r>
              <w:rPr>
                <w:sz w:val="18"/>
              </w:rPr>
              <w:t>const int</w:t>
            </w:r>
          </w:p>
        </w:tc>
        <w:tc>
          <w:tcPr>
            <w:tcW w:type="dxa" w:w="2160"/>
          </w:tcPr>
          <w:p>
            <w:r>
              <w:rPr>
                <w:sz w:val="18"/>
              </w:rPr>
              <w:t>5000</w:t>
            </w:r>
          </w:p>
        </w:tc>
        <w:tc>
          <w:tcPr>
            <w:tcW w:type="dxa" w:w="2160"/>
          </w:tcPr>
          <w:p>
            <w:r>
              <w:rPr>
                <w:sz w:val="18"/>
              </w:rPr>
              <w:t>Frecuencia PWM: 5 kHz. Reduce ruido audible.</w:t>
            </w:r>
          </w:p>
        </w:tc>
      </w:tr>
      <w:tr>
        <w:tc>
          <w:tcPr>
            <w:tcW w:type="dxa" w:w="2160"/>
          </w:tcPr>
          <w:p>
            <w:r>
              <w:rPr>
                <w:sz w:val="18"/>
              </w:rPr>
              <w:t>PWM_RESOLUCION</w:t>
            </w:r>
          </w:p>
        </w:tc>
        <w:tc>
          <w:tcPr>
            <w:tcW w:type="dxa" w:w="2160"/>
          </w:tcPr>
          <w:p>
            <w:r>
              <w:rPr>
                <w:sz w:val="18"/>
              </w:rPr>
              <w:t>const int</w:t>
            </w:r>
          </w:p>
        </w:tc>
        <w:tc>
          <w:tcPr>
            <w:tcW w:type="dxa" w:w="2160"/>
          </w:tcPr>
          <w:p>
            <w:r>
              <w:rPr>
                <w:sz w:val="18"/>
              </w:rPr>
              <w:t>8</w:t>
            </w:r>
          </w:p>
        </w:tc>
        <w:tc>
          <w:tcPr>
            <w:tcW w:type="dxa" w:w="2160"/>
          </w:tcPr>
          <w:p>
            <w:r>
              <w:rPr>
                <w:sz w:val="18"/>
              </w:rPr>
              <w:t>8 bits = valores 0-255. 0=apagado, 255=máximo.</w:t>
            </w:r>
          </w:p>
        </w:tc>
      </w:tr>
      <w:tr>
        <w:tc>
          <w:tcPr>
            <w:tcW w:type="dxa" w:w="2160"/>
          </w:tcPr>
          <w:p>
            <w:r>
              <w:rPr>
                <w:sz w:val="18"/>
              </w:rPr>
              <w:t>PWM_CH_M1_R</w:t>
            </w:r>
          </w:p>
        </w:tc>
        <w:tc>
          <w:tcPr>
            <w:tcW w:type="dxa" w:w="2160"/>
          </w:tcPr>
          <w:p>
            <w:r>
              <w:rPr>
                <w:sz w:val="18"/>
              </w:rPr>
              <w:t>const int</w:t>
            </w:r>
          </w:p>
        </w:tc>
        <w:tc>
          <w:tcPr>
            <w:tcW w:type="dxa" w:w="2160"/>
          </w:tcPr>
          <w:p>
            <w:r>
              <w:rPr>
                <w:sz w:val="18"/>
              </w:rPr>
              <w:t>0</w:t>
            </w:r>
          </w:p>
        </w:tc>
        <w:tc>
          <w:tcPr>
            <w:tcW w:type="dxa" w:w="2160"/>
          </w:tcPr>
          <w:p>
            <w:r>
              <w:rPr>
                <w:sz w:val="18"/>
              </w:rPr>
              <w:t>Canal LEDC 0 para M1_R_PWM.</w:t>
            </w:r>
          </w:p>
        </w:tc>
      </w:tr>
      <w:tr>
        <w:tc>
          <w:tcPr>
            <w:tcW w:type="dxa" w:w="2160"/>
          </w:tcPr>
          <w:p>
            <w:r>
              <w:rPr>
                <w:sz w:val="18"/>
              </w:rPr>
              <w:t>PWM_CH_M1_L</w:t>
            </w:r>
          </w:p>
        </w:tc>
        <w:tc>
          <w:tcPr>
            <w:tcW w:type="dxa" w:w="2160"/>
          </w:tcPr>
          <w:p>
            <w:r>
              <w:rPr>
                <w:sz w:val="18"/>
              </w:rPr>
              <w:t>const int</w:t>
            </w:r>
          </w:p>
        </w:tc>
        <w:tc>
          <w:tcPr>
            <w:tcW w:type="dxa" w:w="2160"/>
          </w:tcPr>
          <w:p>
            <w:r>
              <w:rPr>
                <w:sz w:val="18"/>
              </w:rPr>
              <w:t>1</w:t>
            </w:r>
          </w:p>
        </w:tc>
        <w:tc>
          <w:tcPr>
            <w:tcW w:type="dxa" w:w="2160"/>
          </w:tcPr>
          <w:p>
            <w:r>
              <w:rPr>
                <w:sz w:val="18"/>
              </w:rPr>
              <w:t>Canal LEDC 1 para M1_L_PWM.</w:t>
            </w:r>
          </w:p>
        </w:tc>
      </w:tr>
      <w:tr>
        <w:tc>
          <w:tcPr>
            <w:tcW w:type="dxa" w:w="2160"/>
          </w:tcPr>
          <w:p>
            <w:r>
              <w:rPr>
                <w:sz w:val="18"/>
              </w:rPr>
              <w:t>PWM_CH_M2_R</w:t>
            </w:r>
          </w:p>
        </w:tc>
        <w:tc>
          <w:tcPr>
            <w:tcW w:type="dxa" w:w="2160"/>
          </w:tcPr>
          <w:p>
            <w:r>
              <w:rPr>
                <w:sz w:val="18"/>
              </w:rPr>
              <w:t>const int</w:t>
            </w:r>
          </w:p>
        </w:tc>
        <w:tc>
          <w:tcPr>
            <w:tcW w:type="dxa" w:w="2160"/>
          </w:tcPr>
          <w:p>
            <w:r>
              <w:rPr>
                <w:sz w:val="18"/>
              </w:rPr>
              <w:t>2</w:t>
            </w:r>
          </w:p>
        </w:tc>
        <w:tc>
          <w:tcPr>
            <w:tcW w:type="dxa" w:w="2160"/>
          </w:tcPr>
          <w:p>
            <w:r>
              <w:rPr>
                <w:sz w:val="18"/>
              </w:rPr>
              <w:t>Canal LEDC 2 para M2_R_PWM.</w:t>
            </w:r>
          </w:p>
        </w:tc>
      </w:tr>
      <w:tr>
        <w:tc>
          <w:tcPr>
            <w:tcW w:type="dxa" w:w="2160"/>
          </w:tcPr>
          <w:p>
            <w:r>
              <w:rPr>
                <w:sz w:val="18"/>
              </w:rPr>
              <w:t>PWM_CH_M2_L</w:t>
            </w:r>
          </w:p>
        </w:tc>
        <w:tc>
          <w:tcPr>
            <w:tcW w:type="dxa" w:w="2160"/>
          </w:tcPr>
          <w:p>
            <w:r>
              <w:rPr>
                <w:sz w:val="18"/>
              </w:rPr>
              <w:t>const int</w:t>
            </w:r>
          </w:p>
        </w:tc>
        <w:tc>
          <w:tcPr>
            <w:tcW w:type="dxa" w:w="2160"/>
          </w:tcPr>
          <w:p>
            <w:r>
              <w:rPr>
                <w:sz w:val="18"/>
              </w:rPr>
              <w:t>3</w:t>
            </w:r>
          </w:p>
        </w:tc>
        <w:tc>
          <w:tcPr>
            <w:tcW w:type="dxa" w:w="2160"/>
          </w:tcPr>
          <w:p>
            <w:r>
              <w:rPr>
                <w:sz w:val="18"/>
              </w:rPr>
              <w:t>Canal LEDC 3 para M2_L_PWM.</w:t>
            </w:r>
          </w:p>
        </w:tc>
      </w:tr>
    </w:tbl>
    <w:p/>
    <w:p>
      <w:pPr>
        <w:pStyle w:val="Heading2"/>
      </w:pPr>
      <w:r>
        <w:t>3.4 Variables de Encoders</w:t>
      </w:r>
    </w:p>
    <w:p>
      <w:r>
        <w:t>Encoders de cuadratura: canal A genera interrupciones, canal B determina dirección.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Variable</w:t>
            </w:r>
          </w:p>
        </w:tc>
        <w:tc>
          <w:tcPr>
            <w:tcW w:type="dxa" w:w="2160"/>
          </w:tcPr>
          <w:p>
            <w:r>
              <w:rPr>
                <w:b/>
                <w:sz w:val="18"/>
              </w:rPr>
              <w:t>Tipo</w:t>
            </w:r>
          </w:p>
        </w:tc>
        <w:tc>
          <w:tcPr>
            <w:tcW w:type="dxa" w:w="2160"/>
          </w:tcPr>
          <w:p>
            <w:r>
              <w:rPr>
                <w:b/>
                <w:sz w:val="18"/>
              </w:rPr>
              <w:t>Valor</w:t>
            </w:r>
          </w:p>
        </w:tc>
        <w:tc>
          <w:tcPr>
            <w:tcW w:type="dxa" w:w="2160"/>
          </w:tcPr>
          <w:p>
            <w:r>
              <w:rPr>
                <w:b/>
                <w:sz w:val="18"/>
              </w:rPr>
              <w:t>Descripción</w:t>
            </w:r>
          </w:p>
        </w:tc>
      </w:tr>
      <w:tr>
        <w:tc>
          <w:tcPr>
            <w:tcW w:type="dxa" w:w="2160"/>
          </w:tcPr>
          <w:p>
            <w:r>
              <w:rPr>
                <w:sz w:val="18"/>
              </w:rPr>
              <w:t>PIN_ENCODER_IZQ_A</w:t>
            </w:r>
          </w:p>
        </w:tc>
        <w:tc>
          <w:tcPr>
            <w:tcW w:type="dxa" w:w="2160"/>
          </w:tcPr>
          <w:p>
            <w:r>
              <w:rPr>
                <w:sz w:val="18"/>
              </w:rPr>
              <w:t>const int</w:t>
            </w:r>
          </w:p>
        </w:tc>
        <w:tc>
          <w:tcPr>
            <w:tcW w:type="dxa" w:w="2160"/>
          </w:tcPr>
          <w:p>
            <w:r>
              <w:rPr>
                <w:sz w:val="18"/>
              </w:rPr>
              <w:t>4</w:t>
            </w:r>
          </w:p>
        </w:tc>
        <w:tc>
          <w:tcPr>
            <w:tcW w:type="dxa" w:w="2160"/>
          </w:tcPr>
          <w:p>
            <w:r>
              <w:rPr>
                <w:sz w:val="18"/>
              </w:rPr>
              <w:t>Canal A encoder izq. Interrupción RISING.</w:t>
            </w:r>
          </w:p>
        </w:tc>
      </w:tr>
      <w:tr>
        <w:tc>
          <w:tcPr>
            <w:tcW w:type="dxa" w:w="2160"/>
          </w:tcPr>
          <w:p>
            <w:r>
              <w:rPr>
                <w:sz w:val="18"/>
              </w:rPr>
              <w:t>PIN_ENCODER_IZQ_B</w:t>
            </w:r>
          </w:p>
        </w:tc>
        <w:tc>
          <w:tcPr>
            <w:tcW w:type="dxa" w:w="2160"/>
          </w:tcPr>
          <w:p>
            <w:r>
              <w:rPr>
                <w:sz w:val="18"/>
              </w:rPr>
              <w:t>const int</w:t>
            </w:r>
          </w:p>
        </w:tc>
        <w:tc>
          <w:tcPr>
            <w:tcW w:type="dxa" w:w="2160"/>
          </w:tcPr>
          <w:p>
            <w:r>
              <w:rPr>
                <w:sz w:val="18"/>
              </w:rPr>
              <w:t>18</w:t>
            </w:r>
          </w:p>
        </w:tc>
        <w:tc>
          <w:tcPr>
            <w:tcW w:type="dxa" w:w="2160"/>
          </w:tcPr>
          <w:p>
            <w:r>
              <w:rPr>
                <w:sz w:val="18"/>
              </w:rPr>
              <w:t>Canal B encoder izq. Determina dirección.</w:t>
            </w:r>
          </w:p>
        </w:tc>
      </w:tr>
      <w:tr>
        <w:tc>
          <w:tcPr>
            <w:tcW w:type="dxa" w:w="2160"/>
          </w:tcPr>
          <w:p>
            <w:r>
              <w:rPr>
                <w:sz w:val="18"/>
              </w:rPr>
              <w:t>PIN_ENCODER_DER_A</w:t>
            </w:r>
          </w:p>
        </w:tc>
        <w:tc>
          <w:tcPr>
            <w:tcW w:type="dxa" w:w="2160"/>
          </w:tcPr>
          <w:p>
            <w:r>
              <w:rPr>
                <w:sz w:val="18"/>
              </w:rPr>
              <w:t>const int</w:t>
            </w:r>
          </w:p>
        </w:tc>
        <w:tc>
          <w:tcPr>
            <w:tcW w:type="dxa" w:w="2160"/>
          </w:tcPr>
          <w:p>
            <w:r>
              <w:rPr>
                <w:sz w:val="18"/>
              </w:rPr>
              <w:t>19</w:t>
            </w:r>
          </w:p>
        </w:tc>
        <w:tc>
          <w:tcPr>
            <w:tcW w:type="dxa" w:w="2160"/>
          </w:tcPr>
          <w:p>
            <w:r>
              <w:rPr>
                <w:sz w:val="18"/>
              </w:rPr>
              <w:t>Canal A encoder der. Interrupción RISING.</w:t>
            </w:r>
          </w:p>
        </w:tc>
      </w:tr>
      <w:tr>
        <w:tc>
          <w:tcPr>
            <w:tcW w:type="dxa" w:w="2160"/>
          </w:tcPr>
          <w:p>
            <w:r>
              <w:rPr>
                <w:sz w:val="18"/>
              </w:rPr>
              <w:t>PIN_ENCODER_DER_B</w:t>
            </w:r>
          </w:p>
        </w:tc>
        <w:tc>
          <w:tcPr>
            <w:tcW w:type="dxa" w:w="2160"/>
          </w:tcPr>
          <w:p>
            <w:r>
              <w:rPr>
                <w:sz w:val="18"/>
              </w:rPr>
              <w:t>const int</w:t>
            </w:r>
          </w:p>
        </w:tc>
        <w:tc>
          <w:tcPr>
            <w:tcW w:type="dxa" w:w="2160"/>
          </w:tcPr>
          <w:p>
            <w:r>
              <w:rPr>
                <w:sz w:val="18"/>
              </w:rPr>
              <w:t>23</w:t>
            </w:r>
          </w:p>
        </w:tc>
        <w:tc>
          <w:tcPr>
            <w:tcW w:type="dxa" w:w="2160"/>
          </w:tcPr>
          <w:p>
            <w:r>
              <w:rPr>
                <w:sz w:val="18"/>
              </w:rPr>
              <w:t>Canal B encoder der. Determina dirección.</w:t>
            </w:r>
          </w:p>
        </w:tc>
      </w:tr>
      <w:tr>
        <w:tc>
          <w:tcPr>
            <w:tcW w:type="dxa" w:w="2160"/>
          </w:tcPr>
          <w:p>
            <w:r>
              <w:rPr>
                <w:sz w:val="18"/>
              </w:rPr>
              <w:t>DIAMETRO_LLANTA_CM</w:t>
            </w:r>
          </w:p>
        </w:tc>
        <w:tc>
          <w:tcPr>
            <w:tcW w:type="dxa" w:w="2160"/>
          </w:tcPr>
          <w:p>
            <w:r>
              <w:rPr>
                <w:sz w:val="18"/>
              </w:rPr>
              <w:t>const float</w:t>
            </w:r>
          </w:p>
        </w:tc>
        <w:tc>
          <w:tcPr>
            <w:tcW w:type="dxa" w:w="2160"/>
          </w:tcPr>
          <w:p>
            <w:r>
              <w:rPr>
                <w:sz w:val="18"/>
              </w:rPr>
              <w:t>6.5</w:t>
            </w:r>
          </w:p>
        </w:tc>
        <w:tc>
          <w:tcPr>
            <w:tcW w:type="dxa" w:w="2160"/>
          </w:tcPr>
          <w:p>
            <w:r>
              <w:rPr>
                <w:sz w:val="18"/>
              </w:rPr>
              <w:t>Diámetro de rueda en cm. Para calcular distancia/pulso.</w:t>
            </w:r>
          </w:p>
        </w:tc>
      </w:tr>
      <w:tr>
        <w:tc>
          <w:tcPr>
            <w:tcW w:type="dxa" w:w="2160"/>
          </w:tcPr>
          <w:p>
            <w:r>
              <w:rPr>
                <w:sz w:val="18"/>
              </w:rPr>
              <w:t>PULSOS_POR_VUELTA</w:t>
            </w:r>
          </w:p>
        </w:tc>
        <w:tc>
          <w:tcPr>
            <w:tcW w:type="dxa" w:w="2160"/>
          </w:tcPr>
          <w:p>
            <w:r>
              <w:rPr>
                <w:sz w:val="18"/>
              </w:rPr>
              <w:t>const float</w:t>
            </w:r>
          </w:p>
        </w:tc>
        <w:tc>
          <w:tcPr>
            <w:tcW w:type="dxa" w:w="2160"/>
          </w:tcPr>
          <w:p>
            <w:r>
              <w:rPr>
                <w:sz w:val="18"/>
              </w:rPr>
              <w:t>330.0</w:t>
            </w:r>
          </w:p>
        </w:tc>
        <w:tc>
          <w:tcPr>
            <w:tcW w:type="dxa" w:w="2160"/>
          </w:tcPr>
          <w:p>
            <w:r>
              <w:rPr>
                <w:sz w:val="18"/>
              </w:rPr>
              <w:t>Pulsos por vuelta completa de la rueda.</w:t>
            </w:r>
          </w:p>
        </w:tc>
      </w:tr>
    </w:tbl>
    <w:p/>
    <w:p>
      <w:pPr>
        <w:pStyle w:val="Heading2"/>
      </w:pPr>
      <w:r>
        <w:t>3.5 Variables de la Cancha (Geocerca)</w:t>
      </w:r>
    </w:p>
    <w:p>
      <w:r>
        <w:t>Límites del campo en cm. Si el robot sale → EVADIENDO_LINEA.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Variable</w:t>
            </w:r>
          </w:p>
        </w:tc>
        <w:tc>
          <w:tcPr>
            <w:tcW w:type="dxa" w:w="2160"/>
          </w:tcPr>
          <w:p>
            <w:r>
              <w:rPr>
                <w:b/>
                <w:sz w:val="18"/>
              </w:rPr>
              <w:t>Tipo</w:t>
            </w:r>
          </w:p>
        </w:tc>
        <w:tc>
          <w:tcPr>
            <w:tcW w:type="dxa" w:w="2160"/>
          </w:tcPr>
          <w:p>
            <w:r>
              <w:rPr>
                <w:b/>
                <w:sz w:val="18"/>
              </w:rPr>
              <w:t>Valor</w:t>
            </w:r>
          </w:p>
        </w:tc>
        <w:tc>
          <w:tcPr>
            <w:tcW w:type="dxa" w:w="2160"/>
          </w:tcPr>
          <w:p>
            <w:r>
              <w:rPr>
                <w:b/>
                <w:sz w:val="18"/>
              </w:rPr>
              <w:t>Descripción</w:t>
            </w:r>
          </w:p>
        </w:tc>
      </w:tr>
      <w:tr>
        <w:tc>
          <w:tcPr>
            <w:tcW w:type="dxa" w:w="2160"/>
          </w:tcPr>
          <w:p>
            <w:r>
              <w:rPr>
                <w:sz w:val="18"/>
              </w:rPr>
              <w:t>LIMITE_X_MAX</w:t>
            </w:r>
          </w:p>
        </w:tc>
        <w:tc>
          <w:tcPr>
            <w:tcW w:type="dxa" w:w="2160"/>
          </w:tcPr>
          <w:p>
            <w:r>
              <w:rPr>
                <w:sz w:val="18"/>
              </w:rPr>
              <w:t>const float</w:t>
            </w:r>
          </w:p>
        </w:tc>
        <w:tc>
          <w:tcPr>
            <w:tcW w:type="dxa" w:w="2160"/>
          </w:tcPr>
          <w:p>
            <w:r>
              <w:rPr>
                <w:sz w:val="18"/>
              </w:rPr>
              <w:t>214.0</w:t>
            </w:r>
          </w:p>
        </w:tc>
        <w:tc>
          <w:tcPr>
            <w:tcW w:type="dxa" w:w="2160"/>
          </w:tcPr>
          <w:p>
            <w:r>
              <w:rPr>
                <w:sz w:val="18"/>
              </w:rPr>
              <w:t>Límite máximo en X (largo cancha) cm.</w:t>
            </w:r>
          </w:p>
        </w:tc>
      </w:tr>
      <w:tr>
        <w:tc>
          <w:tcPr>
            <w:tcW w:type="dxa" w:w="2160"/>
          </w:tcPr>
          <w:p>
            <w:r>
              <w:rPr>
                <w:sz w:val="18"/>
              </w:rPr>
              <w:t>LIMITE_X_MIN</w:t>
            </w:r>
          </w:p>
        </w:tc>
        <w:tc>
          <w:tcPr>
            <w:tcW w:type="dxa" w:w="2160"/>
          </w:tcPr>
          <w:p>
            <w:r>
              <w:rPr>
                <w:sz w:val="18"/>
              </w:rPr>
              <w:t>const float</w:t>
            </w:r>
          </w:p>
        </w:tc>
        <w:tc>
          <w:tcPr>
            <w:tcW w:type="dxa" w:w="2160"/>
          </w:tcPr>
          <w:p>
            <w:r>
              <w:rPr>
                <w:sz w:val="18"/>
              </w:rPr>
              <w:t>5.0</w:t>
            </w:r>
          </w:p>
        </w:tc>
        <w:tc>
          <w:tcPr>
            <w:tcW w:type="dxa" w:w="2160"/>
          </w:tcPr>
          <w:p>
            <w:r>
              <w:rPr>
                <w:sz w:val="18"/>
              </w:rPr>
              <w:t>Límite mínimo en X cm.</w:t>
            </w:r>
          </w:p>
        </w:tc>
      </w:tr>
      <w:tr>
        <w:tc>
          <w:tcPr>
            <w:tcW w:type="dxa" w:w="2160"/>
          </w:tcPr>
          <w:p>
            <w:r>
              <w:rPr>
                <w:sz w:val="18"/>
              </w:rPr>
              <w:t>LIMITE_Y_MAX</w:t>
            </w:r>
          </w:p>
        </w:tc>
        <w:tc>
          <w:tcPr>
            <w:tcW w:type="dxa" w:w="2160"/>
          </w:tcPr>
          <w:p>
            <w:r>
              <w:rPr>
                <w:sz w:val="18"/>
              </w:rPr>
              <w:t>const float</w:t>
            </w:r>
          </w:p>
        </w:tc>
        <w:tc>
          <w:tcPr>
            <w:tcW w:type="dxa" w:w="2160"/>
          </w:tcPr>
          <w:p>
            <w:r>
              <w:rPr>
                <w:sz w:val="18"/>
              </w:rPr>
              <w:t>74.0</w:t>
            </w:r>
          </w:p>
        </w:tc>
        <w:tc>
          <w:tcPr>
            <w:tcW w:type="dxa" w:w="2160"/>
          </w:tcPr>
          <w:p>
            <w:r>
              <w:rPr>
                <w:sz w:val="18"/>
              </w:rPr>
              <w:t>Límite máximo en Y (ancho cancha) cm.</w:t>
            </w:r>
          </w:p>
        </w:tc>
      </w:tr>
      <w:tr>
        <w:tc>
          <w:tcPr>
            <w:tcW w:type="dxa" w:w="2160"/>
          </w:tcPr>
          <w:p>
            <w:r>
              <w:rPr>
                <w:sz w:val="18"/>
              </w:rPr>
              <w:t>LIMITE_Y_MIN</w:t>
            </w:r>
          </w:p>
        </w:tc>
        <w:tc>
          <w:tcPr>
            <w:tcW w:type="dxa" w:w="2160"/>
          </w:tcPr>
          <w:p>
            <w:r>
              <w:rPr>
                <w:sz w:val="18"/>
              </w:rPr>
              <w:t>const float</w:t>
            </w:r>
          </w:p>
        </w:tc>
        <w:tc>
          <w:tcPr>
            <w:tcW w:type="dxa" w:w="2160"/>
          </w:tcPr>
          <w:p>
            <w:r>
              <w:rPr>
                <w:sz w:val="18"/>
              </w:rPr>
              <w:t>-74.0</w:t>
            </w:r>
          </w:p>
        </w:tc>
        <w:tc>
          <w:tcPr>
            <w:tcW w:type="dxa" w:w="2160"/>
          </w:tcPr>
          <w:p>
            <w:r>
              <w:rPr>
                <w:sz w:val="18"/>
              </w:rPr>
              <w:t>Límite mínimo en Y cm.</w:t>
            </w:r>
          </w:p>
        </w:tc>
      </w:tr>
      <w:tr>
        <w:tc>
          <w:tcPr>
            <w:tcW w:type="dxa" w:w="2160"/>
          </w:tcPr>
          <w:p>
            <w:r>
              <w:rPr>
                <w:sz w:val="18"/>
              </w:rPr>
              <w:t>POS_INICIAL_X</w:t>
            </w:r>
          </w:p>
        </w:tc>
        <w:tc>
          <w:tcPr>
            <w:tcW w:type="dxa" w:w="2160"/>
          </w:tcPr>
          <w:p>
            <w:r>
              <w:rPr>
                <w:sz w:val="18"/>
              </w:rPr>
              <w:t>const float</w:t>
            </w:r>
          </w:p>
        </w:tc>
        <w:tc>
          <w:tcPr>
            <w:tcW w:type="dxa" w:w="2160"/>
          </w:tcPr>
          <w:p>
            <w:r>
              <w:rPr>
                <w:sz w:val="18"/>
              </w:rPr>
              <w:t>25.0</w:t>
            </w:r>
          </w:p>
        </w:tc>
        <w:tc>
          <w:tcPr>
            <w:tcW w:type="dxa" w:w="2160"/>
          </w:tcPr>
          <w:p>
            <w:r>
              <w:rPr>
                <w:sz w:val="18"/>
              </w:rPr>
              <w:t>Posición X inicial del defensa (cm).</w:t>
            </w:r>
          </w:p>
        </w:tc>
      </w:tr>
      <w:tr>
        <w:tc>
          <w:tcPr>
            <w:tcW w:type="dxa" w:w="2160"/>
          </w:tcPr>
          <w:p>
            <w:r>
              <w:rPr>
                <w:sz w:val="18"/>
              </w:rPr>
              <w:t>POS_INICIAL_Y</w:t>
            </w:r>
          </w:p>
        </w:tc>
        <w:tc>
          <w:tcPr>
            <w:tcW w:type="dxa" w:w="2160"/>
          </w:tcPr>
          <w:p>
            <w:r>
              <w:rPr>
                <w:sz w:val="18"/>
              </w:rPr>
              <w:t>const float</w:t>
            </w:r>
          </w:p>
        </w:tc>
        <w:tc>
          <w:tcPr>
            <w:tcW w:type="dxa" w:w="2160"/>
          </w:tcPr>
          <w:p>
            <w:r>
              <w:rPr>
                <w:sz w:val="18"/>
              </w:rPr>
              <w:t>0.0</w:t>
            </w:r>
          </w:p>
        </w:tc>
        <w:tc>
          <w:tcPr>
            <w:tcW w:type="dxa" w:w="2160"/>
          </w:tcPr>
          <w:p>
            <w:r>
              <w:rPr>
                <w:sz w:val="18"/>
              </w:rPr>
              <w:t>Posición Y inicial (centro del ancho).</w:t>
            </w:r>
          </w:p>
        </w:tc>
      </w:tr>
    </w:tbl>
    <w:p/>
    <w:p>
      <w:pPr>
        <w:pStyle w:val="Heading2"/>
      </w:pPr>
      <w:r>
        <w:t>3.6 Variables del PID</w:t>
      </w:r>
    </w:p>
    <w:p>
      <w:r>
        <w:t>PID para centrar la pelota en la imagen de la cámara.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Variable</w:t>
            </w:r>
          </w:p>
        </w:tc>
        <w:tc>
          <w:tcPr>
            <w:tcW w:type="dxa" w:w="2160"/>
          </w:tcPr>
          <w:p>
            <w:r>
              <w:rPr>
                <w:b/>
                <w:sz w:val="18"/>
              </w:rPr>
              <w:t>Tipo</w:t>
            </w:r>
          </w:p>
        </w:tc>
        <w:tc>
          <w:tcPr>
            <w:tcW w:type="dxa" w:w="2160"/>
          </w:tcPr>
          <w:p>
            <w:r>
              <w:rPr>
                <w:b/>
                <w:sz w:val="18"/>
              </w:rPr>
              <w:t>Valor</w:t>
            </w:r>
          </w:p>
        </w:tc>
        <w:tc>
          <w:tcPr>
            <w:tcW w:type="dxa" w:w="2160"/>
          </w:tcPr>
          <w:p>
            <w:r>
              <w:rPr>
                <w:b/>
                <w:sz w:val="18"/>
              </w:rPr>
              <w:t>Descripción</w:t>
            </w:r>
          </w:p>
        </w:tc>
      </w:tr>
      <w:tr>
        <w:tc>
          <w:tcPr>
            <w:tcW w:type="dxa" w:w="2160"/>
          </w:tcPr>
          <w:p>
            <w:r>
              <w:rPr>
                <w:sz w:val="18"/>
              </w:rPr>
              <w:t>PID_KP_DEFAULT</w:t>
            </w:r>
          </w:p>
        </w:tc>
        <w:tc>
          <w:tcPr>
            <w:tcW w:type="dxa" w:w="2160"/>
          </w:tcPr>
          <w:p>
            <w:r>
              <w:rPr>
                <w:sz w:val="18"/>
              </w:rPr>
              <w:t>const float</w:t>
            </w:r>
          </w:p>
        </w:tc>
        <w:tc>
          <w:tcPr>
            <w:tcW w:type="dxa" w:w="2160"/>
          </w:tcPr>
          <w:p>
            <w:r>
              <w:rPr>
                <w:sz w:val="18"/>
              </w:rPr>
              <w:t>1.5</w:t>
            </w:r>
          </w:p>
        </w:tc>
        <w:tc>
          <w:tcPr>
            <w:tcW w:type="dxa" w:w="2160"/>
          </w:tcPr>
          <w:p>
            <w:r>
              <w:rPr>
                <w:sz w:val="18"/>
              </w:rPr>
              <w:t>Ganancia proporcional. Mayor = más agresivo.</w:t>
            </w:r>
          </w:p>
        </w:tc>
      </w:tr>
      <w:tr>
        <w:tc>
          <w:tcPr>
            <w:tcW w:type="dxa" w:w="2160"/>
          </w:tcPr>
          <w:p>
            <w:r>
              <w:rPr>
                <w:sz w:val="18"/>
              </w:rPr>
              <w:t>PID_KI_DEFAULT</w:t>
            </w:r>
          </w:p>
        </w:tc>
        <w:tc>
          <w:tcPr>
            <w:tcW w:type="dxa" w:w="2160"/>
          </w:tcPr>
          <w:p>
            <w:r>
              <w:rPr>
                <w:sz w:val="18"/>
              </w:rPr>
              <w:t>const float</w:t>
            </w:r>
          </w:p>
        </w:tc>
        <w:tc>
          <w:tcPr>
            <w:tcW w:type="dxa" w:w="2160"/>
          </w:tcPr>
          <w:p>
            <w:r>
              <w:rPr>
                <w:sz w:val="18"/>
              </w:rPr>
              <w:t>0.0</w:t>
            </w:r>
          </w:p>
        </w:tc>
        <w:tc>
          <w:tcPr>
            <w:tcW w:type="dxa" w:w="2160"/>
          </w:tcPr>
          <w:p>
            <w:r>
              <w:rPr>
                <w:sz w:val="18"/>
              </w:rPr>
              <w:t>Ganancia integral. Desactivada (0).</w:t>
            </w:r>
          </w:p>
        </w:tc>
      </w:tr>
      <w:tr>
        <w:tc>
          <w:tcPr>
            <w:tcW w:type="dxa" w:w="2160"/>
          </w:tcPr>
          <w:p>
            <w:r>
              <w:rPr>
                <w:sz w:val="18"/>
              </w:rPr>
              <w:t>PID_KD_DEFAULT</w:t>
            </w:r>
          </w:p>
        </w:tc>
        <w:tc>
          <w:tcPr>
            <w:tcW w:type="dxa" w:w="2160"/>
          </w:tcPr>
          <w:p>
            <w:r>
              <w:rPr>
                <w:sz w:val="18"/>
              </w:rPr>
              <w:t>const float</w:t>
            </w:r>
          </w:p>
        </w:tc>
        <w:tc>
          <w:tcPr>
            <w:tcW w:type="dxa" w:w="2160"/>
          </w:tcPr>
          <w:p>
            <w:r>
              <w:rPr>
                <w:sz w:val="18"/>
              </w:rPr>
              <w:t>0.5</w:t>
            </w:r>
          </w:p>
        </w:tc>
        <w:tc>
          <w:tcPr>
            <w:tcW w:type="dxa" w:w="2160"/>
          </w:tcPr>
          <w:p>
            <w:r>
              <w:rPr>
                <w:sz w:val="18"/>
              </w:rPr>
              <w:t>Ganancia derivativa. Suaviza la respuesta.</w:t>
            </w:r>
          </w:p>
        </w:tc>
      </w:tr>
      <w:tr>
        <w:tc>
          <w:tcPr>
            <w:tcW w:type="dxa" w:w="2160"/>
          </w:tcPr>
          <w:p>
            <w:r>
              <w:rPr>
                <w:sz w:val="18"/>
              </w:rPr>
              <w:t>PID_LIMITE_INTEGRAL</w:t>
            </w:r>
          </w:p>
        </w:tc>
        <w:tc>
          <w:tcPr>
            <w:tcW w:type="dxa" w:w="2160"/>
          </w:tcPr>
          <w:p>
            <w:r>
              <w:rPr>
                <w:sz w:val="18"/>
              </w:rPr>
              <w:t>const float</w:t>
            </w:r>
          </w:p>
        </w:tc>
        <w:tc>
          <w:tcPr>
            <w:tcW w:type="dxa" w:w="2160"/>
          </w:tcPr>
          <w:p>
            <w:r>
              <w:rPr>
                <w:sz w:val="18"/>
              </w:rPr>
              <w:t>500.0</w:t>
            </w:r>
          </w:p>
        </w:tc>
        <w:tc>
          <w:tcPr>
            <w:tcW w:type="dxa" w:w="2160"/>
          </w:tcPr>
          <w:p>
            <w:r>
              <w:rPr>
                <w:sz w:val="18"/>
              </w:rPr>
              <w:t>Anti-windup: límite del término integral.</w:t>
            </w:r>
          </w:p>
        </w:tc>
      </w:tr>
    </w:tbl>
    <w:p/>
    <w:p>
      <w:pPr>
        <w:pStyle w:val="Heading2"/>
      </w:pPr>
      <w:r>
        <w:t>3.7 Variables del BNO055 IMU</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Variable</w:t>
            </w:r>
          </w:p>
        </w:tc>
        <w:tc>
          <w:tcPr>
            <w:tcW w:type="dxa" w:w="2160"/>
          </w:tcPr>
          <w:p>
            <w:r>
              <w:rPr>
                <w:b/>
                <w:sz w:val="18"/>
              </w:rPr>
              <w:t>Tipo</w:t>
            </w:r>
          </w:p>
        </w:tc>
        <w:tc>
          <w:tcPr>
            <w:tcW w:type="dxa" w:w="2160"/>
          </w:tcPr>
          <w:p>
            <w:r>
              <w:rPr>
                <w:b/>
                <w:sz w:val="18"/>
              </w:rPr>
              <w:t>Valor</w:t>
            </w:r>
          </w:p>
        </w:tc>
        <w:tc>
          <w:tcPr>
            <w:tcW w:type="dxa" w:w="2160"/>
          </w:tcPr>
          <w:p>
            <w:r>
              <w:rPr>
                <w:b/>
                <w:sz w:val="18"/>
              </w:rPr>
              <w:t>Descripción</w:t>
            </w:r>
          </w:p>
        </w:tc>
      </w:tr>
      <w:tr>
        <w:tc>
          <w:tcPr>
            <w:tcW w:type="dxa" w:w="2160"/>
          </w:tcPr>
          <w:p>
            <w:r>
              <w:rPr>
                <w:sz w:val="18"/>
              </w:rPr>
              <w:t>BNO055_DIRECCION_I2C</w:t>
            </w:r>
          </w:p>
        </w:tc>
        <w:tc>
          <w:tcPr>
            <w:tcW w:type="dxa" w:w="2160"/>
          </w:tcPr>
          <w:p>
            <w:r>
              <w:rPr>
                <w:sz w:val="18"/>
              </w:rPr>
              <w:t>const uint8_t</w:t>
            </w:r>
          </w:p>
        </w:tc>
        <w:tc>
          <w:tcPr>
            <w:tcW w:type="dxa" w:w="2160"/>
          </w:tcPr>
          <w:p>
            <w:r>
              <w:rPr>
                <w:sz w:val="18"/>
              </w:rPr>
              <w:t>0x29</w:t>
            </w:r>
          </w:p>
        </w:tc>
        <w:tc>
          <w:tcPr>
            <w:tcW w:type="dxa" w:w="2160"/>
          </w:tcPr>
          <w:p>
            <w:r>
              <w:rPr>
                <w:sz w:val="18"/>
              </w:rPr>
              <w:t>Dirección I2C del BNO055. ADR pin NO debe quedar flotante.</w:t>
            </w:r>
          </w:p>
        </w:tc>
      </w:tr>
    </w:tbl>
    <w:p/>
    <w:p>
      <w:pPr>
        <w:pStyle w:val="Heading2"/>
      </w:pPr>
      <w:r>
        <w:t>3.8 Variables del QTR-8A</w:t>
      </w:r>
    </w:p>
    <w:p>
      <w:r>
        <w:t>GPIO36/39 son input-only sin pull-up. Si no conectados, flotan a 4095.</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Variable</w:t>
            </w:r>
          </w:p>
        </w:tc>
        <w:tc>
          <w:tcPr>
            <w:tcW w:type="dxa" w:w="2160"/>
          </w:tcPr>
          <w:p>
            <w:r>
              <w:rPr>
                <w:b/>
                <w:sz w:val="18"/>
              </w:rPr>
              <w:t>Tipo</w:t>
            </w:r>
          </w:p>
        </w:tc>
        <w:tc>
          <w:tcPr>
            <w:tcW w:type="dxa" w:w="2160"/>
          </w:tcPr>
          <w:p>
            <w:r>
              <w:rPr>
                <w:b/>
                <w:sz w:val="18"/>
              </w:rPr>
              <w:t>Valor</w:t>
            </w:r>
          </w:p>
        </w:tc>
        <w:tc>
          <w:tcPr>
            <w:tcW w:type="dxa" w:w="2160"/>
          </w:tcPr>
          <w:p>
            <w:r>
              <w:rPr>
                <w:b/>
                <w:sz w:val="18"/>
              </w:rPr>
              <w:t>Descripción</w:t>
            </w:r>
          </w:p>
        </w:tc>
      </w:tr>
      <w:tr>
        <w:tc>
          <w:tcPr>
            <w:tcW w:type="dxa" w:w="2160"/>
          </w:tcPr>
          <w:p>
            <w:r>
              <w:rPr>
                <w:sz w:val="18"/>
              </w:rPr>
              <w:t>PIN_QTR_1</w:t>
            </w:r>
          </w:p>
        </w:tc>
        <w:tc>
          <w:tcPr>
            <w:tcW w:type="dxa" w:w="2160"/>
          </w:tcPr>
          <w:p>
            <w:r>
              <w:rPr>
                <w:sz w:val="18"/>
              </w:rPr>
              <w:t>const uint8_t</w:t>
            </w:r>
          </w:p>
        </w:tc>
        <w:tc>
          <w:tcPr>
            <w:tcW w:type="dxa" w:w="2160"/>
          </w:tcPr>
          <w:p>
            <w:r>
              <w:rPr>
                <w:sz w:val="18"/>
              </w:rPr>
              <w:t>36</w:t>
            </w:r>
          </w:p>
        </w:tc>
        <w:tc>
          <w:tcPr>
            <w:tcW w:type="dxa" w:w="2160"/>
          </w:tcPr>
          <w:p>
            <w:r>
              <w:rPr>
                <w:sz w:val="18"/>
              </w:rPr>
              <w:t>GPIO36 (VP). Canal 1 analógico.</w:t>
            </w:r>
          </w:p>
        </w:tc>
      </w:tr>
      <w:tr>
        <w:tc>
          <w:tcPr>
            <w:tcW w:type="dxa" w:w="2160"/>
          </w:tcPr>
          <w:p>
            <w:r>
              <w:rPr>
                <w:sz w:val="18"/>
              </w:rPr>
              <w:t>PIN_QTR_2</w:t>
            </w:r>
          </w:p>
        </w:tc>
        <w:tc>
          <w:tcPr>
            <w:tcW w:type="dxa" w:w="2160"/>
          </w:tcPr>
          <w:p>
            <w:r>
              <w:rPr>
                <w:sz w:val="18"/>
              </w:rPr>
              <w:t>const uint8_t</w:t>
            </w:r>
          </w:p>
        </w:tc>
        <w:tc>
          <w:tcPr>
            <w:tcW w:type="dxa" w:w="2160"/>
          </w:tcPr>
          <w:p>
            <w:r>
              <w:rPr>
                <w:sz w:val="18"/>
              </w:rPr>
              <w:t>39</w:t>
            </w:r>
          </w:p>
        </w:tc>
        <w:tc>
          <w:tcPr>
            <w:tcW w:type="dxa" w:w="2160"/>
          </w:tcPr>
          <w:p>
            <w:r>
              <w:rPr>
                <w:sz w:val="18"/>
              </w:rPr>
              <w:t>GPIO39 (VN). Canal 2 analógico.</w:t>
            </w:r>
          </w:p>
        </w:tc>
      </w:tr>
      <w:tr>
        <w:tc>
          <w:tcPr>
            <w:tcW w:type="dxa" w:w="2160"/>
          </w:tcPr>
          <w:p>
            <w:r>
              <w:rPr>
                <w:sz w:val="18"/>
              </w:rPr>
              <w:t>QTR_NUM_CANALES</w:t>
            </w:r>
          </w:p>
        </w:tc>
        <w:tc>
          <w:tcPr>
            <w:tcW w:type="dxa" w:w="2160"/>
          </w:tcPr>
          <w:p>
            <w:r>
              <w:rPr>
                <w:sz w:val="18"/>
              </w:rPr>
              <w:t>const uint8_t</w:t>
            </w:r>
          </w:p>
        </w:tc>
        <w:tc>
          <w:tcPr>
            <w:tcW w:type="dxa" w:w="2160"/>
          </w:tcPr>
          <w:p>
            <w:r>
              <w:rPr>
                <w:sz w:val="18"/>
              </w:rPr>
              <w:t>2</w:t>
            </w:r>
          </w:p>
        </w:tc>
        <w:tc>
          <w:tcPr>
            <w:tcW w:type="dxa" w:w="2160"/>
          </w:tcPr>
          <w:p>
            <w:r>
              <w:rPr>
                <w:sz w:val="18"/>
              </w:rPr>
              <w:t>Usamos 2 de 8 canales del QTR.</w:t>
            </w:r>
          </w:p>
        </w:tc>
      </w:tr>
      <w:tr>
        <w:tc>
          <w:tcPr>
            <w:tcW w:type="dxa" w:w="2160"/>
          </w:tcPr>
          <w:p>
            <w:r>
              <w:rPr>
                <w:sz w:val="18"/>
              </w:rPr>
              <w:t>QTR_UMBRAL_LINEA</w:t>
            </w:r>
          </w:p>
        </w:tc>
        <w:tc>
          <w:tcPr>
            <w:tcW w:type="dxa" w:w="2160"/>
          </w:tcPr>
          <w:p>
            <w:r>
              <w:rPr>
                <w:sz w:val="18"/>
              </w:rPr>
              <w:t>const uint16_t</w:t>
            </w:r>
          </w:p>
        </w:tc>
        <w:tc>
          <w:tcPr>
            <w:tcW w:type="dxa" w:w="2160"/>
          </w:tcPr>
          <w:p>
            <w:r>
              <w:rPr>
                <w:sz w:val="18"/>
              </w:rPr>
              <w:t>3500</w:t>
            </w:r>
          </w:p>
        </w:tc>
        <w:tc>
          <w:tcPr>
            <w:tcW w:type="dxa" w:w="2160"/>
          </w:tcPr>
          <w:p>
            <w:r>
              <w:rPr>
                <w:sz w:val="18"/>
              </w:rPr>
              <w:t>ADC &gt; 3500 = línea blanca detectada.</w:t>
            </w:r>
          </w:p>
        </w:tc>
      </w:tr>
    </w:tbl>
    <w:p/>
    <w:p>
      <w:pPr>
        <w:pStyle w:val="Heading2"/>
      </w:pPr>
      <w:r>
        <w:t>3.9 Variables de Comunicación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Variable</w:t>
            </w:r>
          </w:p>
        </w:tc>
        <w:tc>
          <w:tcPr>
            <w:tcW w:type="dxa" w:w="2160"/>
          </w:tcPr>
          <w:p>
            <w:r>
              <w:rPr>
                <w:b/>
                <w:sz w:val="18"/>
              </w:rPr>
              <w:t>Tipo</w:t>
            </w:r>
          </w:p>
        </w:tc>
        <w:tc>
          <w:tcPr>
            <w:tcW w:type="dxa" w:w="2160"/>
          </w:tcPr>
          <w:p>
            <w:r>
              <w:rPr>
                <w:b/>
                <w:sz w:val="18"/>
              </w:rPr>
              <w:t>Valor</w:t>
            </w:r>
          </w:p>
        </w:tc>
        <w:tc>
          <w:tcPr>
            <w:tcW w:type="dxa" w:w="2160"/>
          </w:tcPr>
          <w:p>
            <w:r>
              <w:rPr>
                <w:b/>
                <w:sz w:val="18"/>
              </w:rPr>
              <w:t>Descripción</w:t>
            </w:r>
          </w:p>
        </w:tc>
      </w:tr>
      <w:tr>
        <w:tc>
          <w:tcPr>
            <w:tcW w:type="dxa" w:w="2160"/>
          </w:tcPr>
          <w:p>
            <w:r>
              <w:rPr>
                <w:sz w:val="18"/>
              </w:rPr>
              <w:t>TIMEOUT_CAMARA_MS</w:t>
            </w:r>
          </w:p>
        </w:tc>
        <w:tc>
          <w:tcPr>
            <w:tcW w:type="dxa" w:w="2160"/>
          </w:tcPr>
          <w:p>
            <w:r>
              <w:rPr>
                <w:sz w:val="18"/>
              </w:rPr>
              <w:t>const unsigned long</w:t>
            </w:r>
          </w:p>
        </w:tc>
        <w:tc>
          <w:tcPr>
            <w:tcW w:type="dxa" w:w="2160"/>
          </w:tcPr>
          <w:p>
            <w:r>
              <w:rPr>
                <w:sz w:val="18"/>
              </w:rPr>
              <w:t>500</w:t>
            </w:r>
          </w:p>
        </w:tc>
        <w:tc>
          <w:tcPr>
            <w:tcW w:type="dxa" w:w="2160"/>
          </w:tcPr>
          <w:p>
            <w:r>
              <w:rPr>
                <w:sz w:val="18"/>
              </w:rPr>
              <w:t>Sin datos en 500ms → cámara desconectada.</w:t>
            </w:r>
          </w:p>
        </w:tc>
      </w:tr>
    </w:tbl>
    <w:p/>
    <w:p>
      <w:r>
        <w:br w:type="page"/>
      </w:r>
    </w:p>
    <w:p>
      <w:pPr>
        <w:pStyle w:val="Heading1"/>
      </w:pPr>
      <w:r>
        <w:t>4. Protocolo ESP-NOW (ProtocoloEspNow.h)</w:t>
      </w:r>
    </w:p>
    <w:p>
      <w:r>
        <w:t>Estructura de datos compartida entre cámara y cerebro. Contiene las direcciones MAC de cada módulo.</w:t>
      </w:r>
    </w:p>
    <w:p>
      <w:pPr>
        <w:pStyle w:val="Heading2"/>
      </w:pPr>
      <w:r>
        <w:t>Selector de Robot</w:t>
      </w:r>
    </w:p>
    <w:p>
      <w:pPr>
        <w:spacing w:before="80" w:after="80"/>
      </w:pPr>
      <w:r>
        <w:rPr>
          <w:rFonts w:ascii="Consolas" w:hAnsi="Consolas"/>
          <w:sz w:val="18"/>
        </w:rPr>
        <w:t>//#define ROBOT_A    // Para Robot A</w:t>
        <w:br/>
        <w:t>#define ROBOT_B      // Activo para Robot B</w:t>
      </w:r>
    </w:p>
    <w:p>
      <w:r>
        <w:t>Cambiar antes de compilar para seleccionar el par cámara-cerebro correcto.</w:t>
      </w:r>
    </w:p>
    <w:p>
      <w:pPr>
        <w:pStyle w:val="Heading2"/>
      </w:pPr>
      <w:r>
        <w:t>Estructura MensajeVision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Variable</w:t>
            </w:r>
          </w:p>
        </w:tc>
        <w:tc>
          <w:tcPr>
            <w:tcW w:type="dxa" w:w="2160"/>
          </w:tcPr>
          <w:p>
            <w:r>
              <w:rPr>
                <w:b/>
                <w:sz w:val="18"/>
              </w:rPr>
              <w:t>Tipo</w:t>
            </w:r>
          </w:p>
        </w:tc>
        <w:tc>
          <w:tcPr>
            <w:tcW w:type="dxa" w:w="2160"/>
          </w:tcPr>
          <w:p>
            <w:r>
              <w:rPr>
                <w:b/>
                <w:sz w:val="18"/>
              </w:rPr>
              <w:t>Valor</w:t>
            </w:r>
          </w:p>
        </w:tc>
        <w:tc>
          <w:tcPr>
            <w:tcW w:type="dxa" w:w="2160"/>
          </w:tcPr>
          <w:p>
            <w:r>
              <w:rPr>
                <w:b/>
                <w:sz w:val="18"/>
              </w:rPr>
              <w:t>Descripción</w:t>
            </w:r>
          </w:p>
        </w:tc>
      </w:tr>
      <w:tr>
        <w:tc>
          <w:tcPr>
            <w:tcW w:type="dxa" w:w="2160"/>
          </w:tcPr>
          <w:p>
            <w:r>
              <w:rPr>
                <w:sz w:val="18"/>
              </w:rPr>
              <w:t>balonDetectado</w:t>
            </w:r>
          </w:p>
        </w:tc>
        <w:tc>
          <w:tcPr>
            <w:tcW w:type="dxa" w:w="2160"/>
          </w:tcPr>
          <w:p>
            <w:r>
              <w:rPr>
                <w:sz w:val="18"/>
              </w:rPr>
              <w:t>bool</w:t>
            </w:r>
          </w:p>
        </w:tc>
        <w:tc>
          <w:tcPr>
            <w:tcW w:type="dxa" w:w="2160"/>
          </w:tcPr>
          <w:p>
            <w:r>
              <w:rPr>
                <w:sz w:val="18"/>
              </w:rPr>
              <w:t>—</w:t>
            </w:r>
          </w:p>
        </w:tc>
        <w:tc>
          <w:tcPr>
            <w:tcW w:type="dxa" w:w="2160"/>
          </w:tcPr>
          <w:p>
            <w:r>
              <w:rPr>
                <w:sz w:val="18"/>
              </w:rPr>
              <w:t>true si la cámara ve la pelota naranja.</w:t>
            </w:r>
          </w:p>
        </w:tc>
      </w:tr>
      <w:tr>
        <w:tc>
          <w:tcPr>
            <w:tcW w:type="dxa" w:w="2160"/>
          </w:tcPr>
          <w:p>
            <w:r>
              <w:rPr>
                <w:sz w:val="18"/>
              </w:rPr>
              <w:t>coordX</w:t>
            </w:r>
          </w:p>
        </w:tc>
        <w:tc>
          <w:tcPr>
            <w:tcW w:type="dxa" w:w="2160"/>
          </w:tcPr>
          <w:p>
            <w:r>
              <w:rPr>
                <w:sz w:val="18"/>
              </w:rPr>
              <w:t>int16_t</w:t>
            </w:r>
          </w:p>
        </w:tc>
        <w:tc>
          <w:tcPr>
            <w:tcW w:type="dxa" w:w="2160"/>
          </w:tcPr>
          <w:p>
            <w:r>
              <w:rPr>
                <w:sz w:val="18"/>
              </w:rPr>
              <w:t>—</w:t>
            </w:r>
          </w:p>
        </w:tc>
        <w:tc>
          <w:tcPr>
            <w:tcW w:type="dxa" w:w="2160"/>
          </w:tcPr>
          <w:p>
            <w:r>
              <w:rPr>
                <w:sz w:val="18"/>
              </w:rPr>
              <w:t>Posición X del balón en imagen (0-319). 160=centro.</w:t>
            </w:r>
          </w:p>
        </w:tc>
      </w:tr>
      <w:tr>
        <w:tc>
          <w:tcPr>
            <w:tcW w:type="dxa" w:w="2160"/>
          </w:tcPr>
          <w:p>
            <w:r>
              <w:rPr>
                <w:sz w:val="18"/>
              </w:rPr>
              <w:t>coordY</w:t>
            </w:r>
          </w:p>
        </w:tc>
        <w:tc>
          <w:tcPr>
            <w:tcW w:type="dxa" w:w="2160"/>
          </w:tcPr>
          <w:p>
            <w:r>
              <w:rPr>
                <w:sz w:val="18"/>
              </w:rPr>
              <w:t>int16_t</w:t>
            </w:r>
          </w:p>
        </w:tc>
        <w:tc>
          <w:tcPr>
            <w:tcW w:type="dxa" w:w="2160"/>
          </w:tcPr>
          <w:p>
            <w:r>
              <w:rPr>
                <w:sz w:val="18"/>
              </w:rPr>
              <w:t>—</w:t>
            </w:r>
          </w:p>
        </w:tc>
        <w:tc>
          <w:tcPr>
            <w:tcW w:type="dxa" w:w="2160"/>
          </w:tcPr>
          <w:p>
            <w:r>
              <w:rPr>
                <w:sz w:val="18"/>
              </w:rPr>
              <w:t>Posición Y del balón (0-239). 120=centro.</w:t>
            </w:r>
          </w:p>
        </w:tc>
      </w:tr>
      <w:tr>
        <w:tc>
          <w:tcPr>
            <w:tcW w:type="dxa" w:w="2160"/>
          </w:tcPr>
          <w:p>
            <w:r>
              <w:rPr>
                <w:sz w:val="18"/>
              </w:rPr>
              <w:t>distanciaEstimada</w:t>
            </w:r>
          </w:p>
        </w:tc>
        <w:tc>
          <w:tcPr>
            <w:tcW w:type="dxa" w:w="2160"/>
          </w:tcPr>
          <w:p>
            <w:r>
              <w:rPr>
                <w:sz w:val="18"/>
              </w:rPr>
              <w:t>float</w:t>
            </w:r>
          </w:p>
        </w:tc>
        <w:tc>
          <w:tcPr>
            <w:tcW w:type="dxa" w:w="2160"/>
          </w:tcPr>
          <w:p>
            <w:r>
              <w:rPr>
                <w:sz w:val="18"/>
              </w:rPr>
              <w:t>—</w:t>
            </w:r>
          </w:p>
        </w:tc>
        <w:tc>
          <w:tcPr>
            <w:tcW w:type="dxa" w:w="2160"/>
          </w:tcPr>
          <w:p>
            <w:r>
              <w:rPr>
                <w:sz w:val="18"/>
              </w:rPr>
              <w:t>Distancia estimada al balón: 5000/sqrt(píxeles).</w:t>
            </w:r>
          </w:p>
        </w:tc>
      </w:tr>
      <w:tr>
        <w:tc>
          <w:tcPr>
            <w:tcW w:type="dxa" w:w="2160"/>
          </w:tcPr>
          <w:p>
            <w:r>
              <w:rPr>
                <w:sz w:val="18"/>
              </w:rPr>
              <w:t>porteriaEnemigaAlineada</w:t>
            </w:r>
          </w:p>
        </w:tc>
        <w:tc>
          <w:tcPr>
            <w:tcW w:type="dxa" w:w="2160"/>
          </w:tcPr>
          <w:p>
            <w:r>
              <w:rPr>
                <w:sz w:val="18"/>
              </w:rPr>
              <w:t>bool</w:t>
            </w:r>
          </w:p>
        </w:tc>
        <w:tc>
          <w:tcPr>
            <w:tcW w:type="dxa" w:w="2160"/>
          </w:tcPr>
          <w:p>
            <w:r>
              <w:rPr>
                <w:sz w:val="18"/>
              </w:rPr>
              <w:t>—</w:t>
            </w:r>
          </w:p>
        </w:tc>
        <w:tc>
          <w:tcPr>
            <w:tcW w:type="dxa" w:w="2160"/>
          </w:tcPr>
          <w:p>
            <w:r>
              <w:rPr>
                <w:sz w:val="18"/>
              </w:rPr>
              <w:t>Reservado para uso futuro.</w:t>
            </w:r>
          </w:p>
        </w:tc>
      </w:tr>
    </w:tbl>
    <w:p/>
    <w:p>
      <w:pPr>
        <w:pStyle w:val="Heading2"/>
      </w:pPr>
      <w:r>
        <w:t>MACs Robot B</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Variable</w:t>
            </w:r>
          </w:p>
        </w:tc>
        <w:tc>
          <w:tcPr>
            <w:tcW w:type="dxa" w:w="2160"/>
          </w:tcPr>
          <w:p>
            <w:r>
              <w:rPr>
                <w:b/>
                <w:sz w:val="18"/>
              </w:rPr>
              <w:t>Tipo</w:t>
            </w:r>
          </w:p>
        </w:tc>
        <w:tc>
          <w:tcPr>
            <w:tcW w:type="dxa" w:w="2160"/>
          </w:tcPr>
          <w:p>
            <w:r>
              <w:rPr>
                <w:b/>
                <w:sz w:val="18"/>
              </w:rPr>
              <w:t>Valor</w:t>
            </w:r>
          </w:p>
        </w:tc>
        <w:tc>
          <w:tcPr>
            <w:tcW w:type="dxa" w:w="2160"/>
          </w:tcPr>
          <w:p>
            <w:r>
              <w:rPr>
                <w:b/>
                <w:sz w:val="18"/>
              </w:rPr>
              <w:t>Descripción</w:t>
            </w:r>
          </w:p>
        </w:tc>
      </w:tr>
      <w:tr>
        <w:tc>
          <w:tcPr>
            <w:tcW w:type="dxa" w:w="2160"/>
          </w:tcPr>
          <w:p>
            <w:r>
              <w:rPr>
                <w:sz w:val="18"/>
              </w:rPr>
              <w:t>direccionMacCerebro</w:t>
            </w:r>
          </w:p>
        </w:tc>
        <w:tc>
          <w:tcPr>
            <w:tcW w:type="dxa" w:w="2160"/>
          </w:tcPr>
          <w:p>
            <w:r>
              <w:rPr>
                <w:sz w:val="18"/>
              </w:rPr>
              <w:t>uint8_t[6]</w:t>
            </w:r>
          </w:p>
        </w:tc>
        <w:tc>
          <w:tcPr>
            <w:tcW w:type="dxa" w:w="2160"/>
          </w:tcPr>
          <w:p>
            <w:r>
              <w:rPr>
                <w:sz w:val="18"/>
              </w:rPr>
              <w:t>00:70:07:1C:A0:84</w:t>
            </w:r>
          </w:p>
        </w:tc>
        <w:tc>
          <w:tcPr>
            <w:tcW w:type="dxa" w:w="2160"/>
          </w:tcPr>
          <w:p>
            <w:r>
              <w:rPr>
                <w:sz w:val="18"/>
              </w:rPr>
              <w:t>MAC del ESP32 cerebro.</w:t>
            </w:r>
          </w:p>
        </w:tc>
      </w:tr>
      <w:tr>
        <w:tc>
          <w:tcPr>
            <w:tcW w:type="dxa" w:w="2160"/>
          </w:tcPr>
          <w:p>
            <w:r>
              <w:rPr>
                <w:sz w:val="18"/>
              </w:rPr>
              <w:t>direccionMacCamara</w:t>
            </w:r>
          </w:p>
        </w:tc>
        <w:tc>
          <w:tcPr>
            <w:tcW w:type="dxa" w:w="2160"/>
          </w:tcPr>
          <w:p>
            <w:r>
              <w:rPr>
                <w:sz w:val="18"/>
              </w:rPr>
              <w:t>uint8_t[6]</w:t>
            </w:r>
          </w:p>
        </w:tc>
        <w:tc>
          <w:tcPr>
            <w:tcW w:type="dxa" w:w="2160"/>
          </w:tcPr>
          <w:p>
            <w:r>
              <w:rPr>
                <w:sz w:val="18"/>
              </w:rPr>
              <w:t>88:57:21:C3:44:58</w:t>
            </w:r>
          </w:p>
        </w:tc>
        <w:tc>
          <w:tcPr>
            <w:tcW w:type="dxa" w:w="2160"/>
          </w:tcPr>
          <w:p>
            <w:r>
              <w:rPr>
                <w:sz w:val="18"/>
              </w:rPr>
              <w:t>MAC de la ESP32-CAM.</w:t>
            </w:r>
          </w:p>
        </w:tc>
      </w:tr>
    </w:tbl>
    <w:p/>
    <w:p>
      <w:r>
        <w:br w:type="page"/>
      </w:r>
    </w:p>
    <w:p>
      <w:pPr>
        <w:pStyle w:val="Heading1"/>
      </w:pPr>
      <w:r>
        <w:t>5. Módulo: Bus I2C (BusI2C)</w:t>
      </w:r>
    </w:p>
    <w:p>
      <w:r>
        <w:t>Gestiona el bus I2C compartido: inicialización, escaneo y recuperación.</w:t>
      </w:r>
    </w:p>
    <w:p>
      <w:pPr>
        <w:pStyle w:val="Heading2"/>
      </w:pPr>
      <w:r>
        <w:t>Funciones</w:t>
      </w:r>
    </w:p>
    <w:p>
      <w:r>
        <w:rPr>
          <w:b/>
          <w:color w:val="006633"/>
          <w:sz w:val="24"/>
        </w:rPr>
        <w:t>bool inicializarBusI2C()</w:t>
      </w:r>
    </w:p>
    <w:p>
      <w:r>
        <w:t>Parámetros: Ninguno</w:t>
      </w:r>
    </w:p>
    <w:p>
      <w:r>
        <w:t>Retorna: true si Wire.begin() exitoso</w:t>
      </w:r>
    </w:p>
    <w:p>
      <w:r>
        <w:t>Primero recupera el bus (por si quedó colgado), luego llama Wire.begin(SDA=16, SCL=17, 100kHz) y configura timeout de 100ms. Si falla → el programa se detiene.</w:t>
      </w:r>
    </w:p>
    <w:p>
      <w:pPr>
        <w:spacing w:before="80" w:after="80"/>
      </w:pPr>
      <w:r>
        <w:rPr>
          <w:rFonts w:ascii="Consolas" w:hAnsi="Consolas"/>
          <w:sz w:val="18"/>
        </w:rPr>
        <w:t>recuperarBusI2C();</w:t>
        <w:br/>
        <w:t>bool ok = Wire.begin(PIN_I2C_SDA, PIN_I2C_SCL, I2C_FRECUENCIA);</w:t>
        <w:br/>
        <w:t>Wire.setTimeOut(I2C_TIMEOUT_MS);</w:t>
        <w:br/>
        <w:t>return ok;</w:t>
      </w:r>
    </w:p>
    <w:p>
      <w:r>
        <w:rPr>
          <w:b/>
          <w:color w:val="006633"/>
          <w:sz w:val="24"/>
        </w:rPr>
        <w:t>int escanearBusI2C()</w:t>
      </w:r>
    </w:p>
    <w:p>
      <w:r>
        <w:t>Parámetros: Ninguno</w:t>
      </w:r>
    </w:p>
    <w:p>
      <w:r>
        <w:t>Retorna: Cantidad de dispositivos encontrados (0-126)</w:t>
      </w:r>
    </w:p>
    <w:p>
      <w:r>
        <w:t>Recorre direcciones 0x01-0x7E. Para cada una, intenta transmisión vacía. Si ACK (error=0) → dispositivo presente. Imprime direcciones encontradas.</w:t>
      </w:r>
    </w:p>
    <w:p>
      <w:r>
        <w:rPr>
          <w:b/>
          <w:color w:val="006633"/>
          <w:sz w:val="24"/>
        </w:rPr>
        <w:t>void recuperarBusI2C()</w:t>
      </w:r>
    </w:p>
    <w:p>
      <w:r>
        <w:t>Parámetros: Ninguno</w:t>
      </w:r>
    </w:p>
    <w:p>
      <w:r>
        <w:t>Retorna: void</w:t>
      </w:r>
    </w:p>
    <w:p>
      <w:r>
        <w:t>Si SDA está en LOW (bus colgado), genera hasta 16 pulsos de reloj en SCL para que el esclavo suelte SDA. Luego genera condición STOP. Necesario porque el ESP32 puede resetearse en medio de una transacción I2C.</w:t>
      </w:r>
    </w:p>
    <w:p>
      <w:r>
        <w:br w:type="page"/>
      </w:r>
    </w:p>
    <w:p>
      <w:pPr>
        <w:pStyle w:val="Heading1"/>
      </w:pPr>
      <w:r>
        <w:t>6. Módulo: Sensores ToF (SensoresToF)</w:t>
      </w:r>
    </w:p>
    <w:p>
      <w:r>
        <w:t>Controla 3 sensores VL53L0X Time-of-Flight (rango 30-1200mm, precisión ±3%).</w:t>
      </w:r>
    </w:p>
    <w:p>
      <w:pPr>
        <w:pStyle w:val="Heading2"/>
      </w:pPr>
      <w:r>
        <w:t>Variables Internas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Variable</w:t>
            </w:r>
          </w:p>
        </w:tc>
        <w:tc>
          <w:tcPr>
            <w:tcW w:type="dxa" w:w="2160"/>
          </w:tcPr>
          <w:p>
            <w:r>
              <w:rPr>
                <w:b/>
                <w:sz w:val="18"/>
              </w:rPr>
              <w:t>Tipo</w:t>
            </w:r>
          </w:p>
        </w:tc>
        <w:tc>
          <w:tcPr>
            <w:tcW w:type="dxa" w:w="2160"/>
          </w:tcPr>
          <w:p>
            <w:r>
              <w:rPr>
                <w:b/>
                <w:sz w:val="18"/>
              </w:rPr>
              <w:t>Valor</w:t>
            </w:r>
          </w:p>
        </w:tc>
        <w:tc>
          <w:tcPr>
            <w:tcW w:type="dxa" w:w="2160"/>
          </w:tcPr>
          <w:p>
            <w:r>
              <w:rPr>
                <w:b/>
                <w:sz w:val="18"/>
              </w:rPr>
              <w:t>Descripción</w:t>
            </w:r>
          </w:p>
        </w:tc>
      </w:tr>
      <w:tr>
        <w:tc>
          <w:tcPr>
            <w:tcW w:type="dxa" w:w="2160"/>
          </w:tcPr>
          <w:p>
            <w:r>
              <w:rPr>
                <w:sz w:val="18"/>
              </w:rPr>
              <w:t>sensorFrente/Izq/Der</w:t>
            </w:r>
          </w:p>
        </w:tc>
        <w:tc>
          <w:tcPr>
            <w:tcW w:type="dxa" w:w="2160"/>
          </w:tcPr>
          <w:p>
            <w:r>
              <w:rPr>
                <w:sz w:val="18"/>
              </w:rPr>
              <w:t>Adafruit_VL53L0X</w:t>
            </w:r>
          </w:p>
        </w:tc>
        <w:tc>
          <w:tcPr>
            <w:tcW w:type="dxa" w:w="2160"/>
          </w:tcPr>
          <w:p>
            <w:r>
              <w:rPr>
                <w:sz w:val="18"/>
              </w:rPr>
              <w:t>—</w:t>
            </w:r>
          </w:p>
        </w:tc>
        <w:tc>
          <w:tcPr>
            <w:tcW w:type="dxa" w:w="2160"/>
          </w:tcPr>
          <w:p>
            <w:r>
              <w:rPr>
                <w:sz w:val="18"/>
              </w:rPr>
              <w:t>Instancias del driver de cada sensor.</w:t>
            </w:r>
          </w:p>
        </w:tc>
      </w:tr>
      <w:tr>
        <w:tc>
          <w:tcPr>
            <w:tcW w:type="dxa" w:w="2160"/>
          </w:tcPr>
          <w:p>
            <w:r>
              <w:rPr>
                <w:sz w:val="18"/>
              </w:rPr>
              <w:t>frenteOK/izqOK/derOK</w:t>
            </w:r>
          </w:p>
        </w:tc>
        <w:tc>
          <w:tcPr>
            <w:tcW w:type="dxa" w:w="2160"/>
          </w:tcPr>
          <w:p>
            <w:r>
              <w:rPr>
                <w:sz w:val="18"/>
              </w:rPr>
              <w:t>bool</w:t>
            </w:r>
          </w:p>
        </w:tc>
        <w:tc>
          <w:tcPr>
            <w:tcW w:type="dxa" w:w="2160"/>
          </w:tcPr>
          <w:p>
            <w:r>
              <w:rPr>
                <w:sz w:val="18"/>
              </w:rPr>
              <w:t>false</w:t>
            </w:r>
          </w:p>
        </w:tc>
        <w:tc>
          <w:tcPr>
            <w:tcW w:type="dxa" w:w="2160"/>
          </w:tcPr>
          <w:p>
            <w:r>
              <w:rPr>
                <w:sz w:val="18"/>
              </w:rPr>
              <w:t>true si el sensor se inicializó.</w:t>
            </w:r>
          </w:p>
        </w:tc>
      </w:tr>
      <w:tr>
        <w:tc>
          <w:tcPr>
            <w:tcW w:type="dxa" w:w="2160"/>
          </w:tcPr>
          <w:p>
            <w:r>
              <w:rPr>
                <w:sz w:val="18"/>
              </w:rPr>
              <w:t>ultimaLecturaFrente</w:t>
            </w:r>
          </w:p>
        </w:tc>
        <w:tc>
          <w:tcPr>
            <w:tcW w:type="dxa" w:w="2160"/>
          </w:tcPr>
          <w:p>
            <w:r>
              <w:rPr>
                <w:sz w:val="18"/>
              </w:rPr>
              <w:t>uint16_t</w:t>
            </w:r>
          </w:p>
        </w:tc>
        <w:tc>
          <w:tcPr>
            <w:tcW w:type="dxa" w:w="2160"/>
          </w:tcPr>
          <w:p>
            <w:r>
              <w:rPr>
                <w:sz w:val="18"/>
              </w:rPr>
              <w:t>9999</w:t>
            </w:r>
          </w:p>
        </w:tc>
        <w:tc>
          <w:tcPr>
            <w:tcW w:type="dxa" w:w="2160"/>
          </w:tcPr>
          <w:p>
            <w:r>
              <w:rPr>
                <w:sz w:val="18"/>
              </w:rPr>
              <w:t>Última lectura válida del frente (mm). 9999 = sin lectura.</w:t>
            </w:r>
          </w:p>
        </w:tc>
      </w:tr>
    </w:tbl>
    <w:p/>
    <w:p>
      <w:pPr>
        <w:pStyle w:val="Heading2"/>
      </w:pPr>
      <w:r>
        <w:t>Estructura LecturasToF</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Variable</w:t>
            </w:r>
          </w:p>
        </w:tc>
        <w:tc>
          <w:tcPr>
            <w:tcW w:type="dxa" w:w="2160"/>
          </w:tcPr>
          <w:p>
            <w:r>
              <w:rPr>
                <w:b/>
                <w:sz w:val="18"/>
              </w:rPr>
              <w:t>Tipo</w:t>
            </w:r>
          </w:p>
        </w:tc>
        <w:tc>
          <w:tcPr>
            <w:tcW w:type="dxa" w:w="2160"/>
          </w:tcPr>
          <w:p>
            <w:r>
              <w:rPr>
                <w:b/>
                <w:sz w:val="18"/>
              </w:rPr>
              <w:t>Valor</w:t>
            </w:r>
          </w:p>
        </w:tc>
        <w:tc>
          <w:tcPr>
            <w:tcW w:type="dxa" w:w="2160"/>
          </w:tcPr>
          <w:p>
            <w:r>
              <w:rPr>
                <w:b/>
                <w:sz w:val="18"/>
              </w:rPr>
              <w:t>Descripción</w:t>
            </w:r>
          </w:p>
        </w:tc>
      </w:tr>
      <w:tr>
        <w:tc>
          <w:tcPr>
            <w:tcW w:type="dxa" w:w="2160"/>
          </w:tcPr>
          <w:p>
            <w:r>
              <w:rPr>
                <w:sz w:val="18"/>
              </w:rPr>
              <w:t>frenteMM/izquierdaMM/derechaMM</w:t>
            </w:r>
          </w:p>
        </w:tc>
        <w:tc>
          <w:tcPr>
            <w:tcW w:type="dxa" w:w="2160"/>
          </w:tcPr>
          <w:p>
            <w:r>
              <w:rPr>
                <w:sz w:val="18"/>
              </w:rPr>
              <w:t>uint16_t</w:t>
            </w:r>
          </w:p>
        </w:tc>
        <w:tc>
          <w:tcPr>
            <w:tcW w:type="dxa" w:w="2160"/>
          </w:tcPr>
          <w:p>
            <w:r>
              <w:rPr>
                <w:sz w:val="18"/>
              </w:rPr>
              <w:t>—</w:t>
            </w:r>
          </w:p>
        </w:tc>
        <w:tc>
          <w:tcPr>
            <w:tcW w:type="dxa" w:w="2160"/>
          </w:tcPr>
          <w:p>
            <w:r>
              <w:rPr>
                <w:sz w:val="18"/>
              </w:rPr>
              <w:t>Distancia en mm de cada sensor.</w:t>
            </w:r>
          </w:p>
        </w:tc>
      </w:tr>
      <w:tr>
        <w:tc>
          <w:tcPr>
            <w:tcW w:type="dxa" w:w="2160"/>
          </w:tcPr>
          <w:p>
            <w:r>
              <w:rPr>
                <w:sz w:val="18"/>
              </w:rPr>
              <w:t>frenteValida/izquierdaValida/derechaValida</w:t>
            </w:r>
          </w:p>
        </w:tc>
        <w:tc>
          <w:tcPr>
            <w:tcW w:type="dxa" w:w="2160"/>
          </w:tcPr>
          <w:p>
            <w:r>
              <w:rPr>
                <w:sz w:val="18"/>
              </w:rPr>
              <w:t>bool</w:t>
            </w:r>
          </w:p>
        </w:tc>
        <w:tc>
          <w:tcPr>
            <w:tcW w:type="dxa" w:w="2160"/>
          </w:tcPr>
          <w:p>
            <w:r>
              <w:rPr>
                <w:sz w:val="18"/>
              </w:rPr>
              <w:t>—</w:t>
            </w:r>
          </w:p>
        </w:tc>
        <w:tc>
          <w:tcPr>
            <w:tcW w:type="dxa" w:w="2160"/>
          </w:tcPr>
          <w:p>
            <w:r>
              <w:rPr>
                <w:sz w:val="18"/>
              </w:rPr>
              <w:t>true si lectura válida (RangeStatus != 4).</w:t>
            </w:r>
          </w:p>
        </w:tc>
      </w:tr>
    </w:tbl>
    <w:p/>
    <w:p>
      <w:pPr>
        <w:pStyle w:val="Heading2"/>
      </w:pPr>
      <w:r>
        <w:t>Funciones</w:t>
      </w:r>
    </w:p>
    <w:p>
      <w:r>
        <w:rPr>
          <w:b/>
          <w:color w:val="006633"/>
          <w:sz w:val="24"/>
        </w:rPr>
        <w:t>static bool iniciarUnSensor(sensor, pinXshut, nuevaDir, nombre)</w:t>
      </w:r>
    </w:p>
    <w:p>
      <w:r>
        <w:t>Parámetros: sensor: objeto VL53L0X | pinXshut: GPIO XSHUT | nuevaDir: dirección I2C | nombre: texto debug</w:t>
      </w:r>
    </w:p>
    <w:p>
      <w:r>
        <w:t>Retorna: true si se inicializó</w:t>
      </w:r>
    </w:p>
    <w:p>
      <w:r>
        <w:t>Enciende sensor (XSHUT=HIGH), espera 150ms, verifica ACK en 0x29, llama sensor.begin(nuevaDir) con 3 reintentos.</w:t>
      </w:r>
    </w:p>
    <w:p>
      <w:r>
        <w:rPr>
          <w:b/>
          <w:color w:val="006633"/>
          <w:sz w:val="24"/>
        </w:rPr>
        <w:t>bool inicializarSensoresToF()</w:t>
      </w:r>
    </w:p>
    <w:p>
      <w:r>
        <w:t>Parámetros: Ninguno</w:t>
      </w:r>
    </w:p>
    <w:p>
      <w:r>
        <w:t>Retorna: true si ≥1 sensor activo</w:t>
      </w:r>
    </w:p>
    <w:p>
      <w:r>
        <w:t>Secuencia XSHUT: 1) Apaga los 3 (LOW). 2) Espera 50ms. 3) Enciende frontal → 0x30. 4) Izquierdo → 0x31. 5) Derecho → 0x32.</w:t>
      </w:r>
    </w:p>
    <w:p>
      <w:r>
        <w:rPr>
          <w:b/>
          <w:color w:val="006633"/>
          <w:sz w:val="24"/>
        </w:rPr>
        <w:t>LecturasToF leerSensoresToF()</w:t>
      </w:r>
    </w:p>
    <w:p>
      <w:r>
        <w:t>Parámetros: Ninguno</w:t>
      </w:r>
    </w:p>
    <w:p>
      <w:r>
        <w:t>Retorna: Estructura con 3 distancias y validez</w:t>
      </w:r>
    </w:p>
    <w:p>
      <w:r>
        <w:t>Lee cada sensor activo con rangingTest(). RangeStatus==4 = fuera de rango. Guarda lectura del frente en ultimaLecturaFrente.</w:t>
      </w:r>
    </w:p>
    <w:p>
      <w:r>
        <w:rPr>
          <w:b/>
          <w:color w:val="006633"/>
          <w:sz w:val="24"/>
        </w:rPr>
        <w:t>void imprimirLecturasToF(lecturas)</w:t>
      </w:r>
    </w:p>
    <w:p>
      <w:r>
        <w:t>Parámetros: lecturas: LecturasToF</w:t>
      </w:r>
    </w:p>
    <w:p>
      <w:r>
        <w:t>Retorna: void</w:t>
      </w:r>
    </w:p>
    <w:p>
      <w:r>
        <w:t>Imprime: "Distancias -&gt; F:XXmm | I:XXmm | D:XXmm". Si no válida → "---".</w:t>
      </w:r>
    </w:p>
    <w:p>
      <w:r>
        <w:rPr>
          <w:b/>
          <w:color w:val="006633"/>
          <w:sz w:val="24"/>
        </w:rPr>
        <w:t>bool detectarOponenteFrente()</w:t>
      </w:r>
    </w:p>
    <w:p>
      <w:r>
        <w:t>Parámetros: Ninguno</w:t>
      </w:r>
    </w:p>
    <w:p>
      <w:r>
        <w:t>Retorna: true si objeto &lt; 200mm al frente</w:t>
      </w:r>
    </w:p>
    <w:p>
      <w:r>
        <w:t>Retorna (frenteOK &amp;&amp; ultimaLecturaFrente &lt; 200).</w:t>
      </w:r>
    </w:p>
    <w:p>
      <w:r>
        <w:br w:type="page"/>
      </w:r>
    </w:p>
    <w:p>
      <w:pPr>
        <w:pStyle w:val="Heading1"/>
      </w:pPr>
      <w:r>
        <w:t>7. Módulo: IMU / Brújula (SensorIMU)</w:t>
      </w:r>
    </w:p>
    <w:p>
      <w:r>
        <w:t>BNO055: sensor 9-DOF con fusión interna. Da orientación absoluta.</w:t>
      </w:r>
    </w:p>
    <w:p>
      <w:pPr>
        <w:pStyle w:val="Heading2"/>
      </w:pPr>
      <w:r>
        <w:t>Variables Internas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Variable</w:t>
            </w:r>
          </w:p>
        </w:tc>
        <w:tc>
          <w:tcPr>
            <w:tcW w:type="dxa" w:w="2160"/>
          </w:tcPr>
          <w:p>
            <w:r>
              <w:rPr>
                <w:b/>
                <w:sz w:val="18"/>
              </w:rPr>
              <w:t>Tipo</w:t>
            </w:r>
          </w:p>
        </w:tc>
        <w:tc>
          <w:tcPr>
            <w:tcW w:type="dxa" w:w="2160"/>
          </w:tcPr>
          <w:p>
            <w:r>
              <w:rPr>
                <w:b/>
                <w:sz w:val="18"/>
              </w:rPr>
              <w:t>Valor</w:t>
            </w:r>
          </w:p>
        </w:tc>
        <w:tc>
          <w:tcPr>
            <w:tcW w:type="dxa" w:w="2160"/>
          </w:tcPr>
          <w:p>
            <w:r>
              <w:rPr>
                <w:b/>
                <w:sz w:val="18"/>
              </w:rPr>
              <w:t>Descripción</w:t>
            </w:r>
          </w:p>
        </w:tc>
      </w:tr>
      <w:tr>
        <w:tc>
          <w:tcPr>
            <w:tcW w:type="dxa" w:w="2160"/>
          </w:tcPr>
          <w:p>
            <w:r>
              <w:rPr>
                <w:sz w:val="18"/>
              </w:rPr>
              <w:t>bno</w:t>
            </w:r>
          </w:p>
        </w:tc>
        <w:tc>
          <w:tcPr>
            <w:tcW w:type="dxa" w:w="2160"/>
          </w:tcPr>
          <w:p>
            <w:r>
              <w:rPr>
                <w:sz w:val="18"/>
              </w:rPr>
              <w:t>Adafruit_BNO055</w:t>
            </w:r>
          </w:p>
        </w:tc>
        <w:tc>
          <w:tcPr>
            <w:tcW w:type="dxa" w:w="2160"/>
          </w:tcPr>
          <w:p>
            <w:r>
              <w:rPr>
                <w:sz w:val="18"/>
              </w:rPr>
              <w:t>—</w:t>
            </w:r>
          </w:p>
        </w:tc>
        <w:tc>
          <w:tcPr>
            <w:tcW w:type="dxa" w:w="2160"/>
          </w:tcPr>
          <w:p>
            <w:r>
              <w:rPr>
                <w:sz w:val="18"/>
              </w:rPr>
              <w:t>Driver BNO055. ID=55, dirección=0x29, bus=Wire.</w:t>
            </w:r>
          </w:p>
        </w:tc>
      </w:tr>
      <w:tr>
        <w:tc>
          <w:tcPr>
            <w:tcW w:type="dxa" w:w="2160"/>
          </w:tcPr>
          <w:p>
            <w:r>
              <w:rPr>
                <w:sz w:val="18"/>
              </w:rPr>
              <w:t>imuActiva</w:t>
            </w:r>
          </w:p>
        </w:tc>
        <w:tc>
          <w:tcPr>
            <w:tcW w:type="dxa" w:w="2160"/>
          </w:tcPr>
          <w:p>
            <w:r>
              <w:rPr>
                <w:sz w:val="18"/>
              </w:rPr>
              <w:t>bool</w:t>
            </w:r>
          </w:p>
        </w:tc>
        <w:tc>
          <w:tcPr>
            <w:tcW w:type="dxa" w:w="2160"/>
          </w:tcPr>
          <w:p>
            <w:r>
              <w:rPr>
                <w:sz w:val="18"/>
              </w:rPr>
              <w:t>false</w:t>
            </w:r>
          </w:p>
        </w:tc>
        <w:tc>
          <w:tcPr>
            <w:tcW w:type="dxa" w:w="2160"/>
          </w:tcPr>
          <w:p>
            <w:r>
              <w:rPr>
                <w:sz w:val="18"/>
              </w:rPr>
              <w:t>true si BNO055 respondió. Si false → leerRumboBrujula() retorna 0.</w:t>
            </w:r>
          </w:p>
        </w:tc>
      </w:tr>
    </w:tbl>
    <w:p/>
    <w:p>
      <w:pPr>
        <w:pStyle w:val="Heading2"/>
      </w:pPr>
      <w:r>
        <w:t>Funciones</w:t>
      </w:r>
    </w:p>
    <w:p>
      <w:r>
        <w:rPr>
          <w:b/>
          <w:color w:val="006633"/>
          <w:sz w:val="24"/>
        </w:rPr>
        <w:t>bool inicializarIMU()</w:t>
      </w:r>
    </w:p>
    <w:p>
      <w:r>
        <w:t>Parámetros: Ninguno</w:t>
      </w:r>
    </w:p>
    <w:p>
      <w:r>
        <w:t>Retorna: true si conectó al BNO055</w:t>
      </w:r>
    </w:p>
    <w:p>
      <w:r>
        <w:t>Inicia en modo NDOF (fusión completa). 3 reintentos, 200ms entre cada uno. Si éxito, activa cristal externo 32.768kHz.</w:t>
      </w:r>
    </w:p>
    <w:p>
      <w:r>
        <w:rPr>
          <w:b/>
          <w:color w:val="006633"/>
          <w:sz w:val="24"/>
        </w:rPr>
        <w:t>float leerRumboBrujula()</w:t>
      </w:r>
    </w:p>
    <w:p>
      <w:r>
        <w:t>Parámetros: Ninguno</w:t>
      </w:r>
    </w:p>
    <w:p>
      <w:r>
        <w:t>Retorna: Ángulo 0.0-360.0 (0=Norte magnético)</w:t>
      </w:r>
    </w:p>
    <w:p>
      <w:r>
        <w:t>Lee vector Euler del BNO055, retorna componente X (yaw/heading). Usado en odometría y estrategia de despeje.</w:t>
      </w:r>
    </w:p>
    <w:p>
      <w:r>
        <w:br w:type="page"/>
      </w:r>
    </w:p>
    <w:p>
      <w:pPr>
        <w:pStyle w:val="Heading1"/>
      </w:pPr>
      <w:r>
        <w:t>8. Módulo: Sensor de Línea (SensorLinea)</w:t>
      </w:r>
    </w:p>
    <w:p>
      <w:r>
        <w:t>QTR-8A: LEDs IR + fototransistores. Blanco=reflectancia alta=valor alto.</w:t>
      </w:r>
    </w:p>
    <w:p>
      <w:pPr>
        <w:pStyle w:val="Heading2"/>
      </w:pPr>
      <w:r>
        <w:t>Variables Internas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Variable</w:t>
            </w:r>
          </w:p>
        </w:tc>
        <w:tc>
          <w:tcPr>
            <w:tcW w:type="dxa" w:w="2160"/>
          </w:tcPr>
          <w:p>
            <w:r>
              <w:rPr>
                <w:b/>
                <w:sz w:val="18"/>
              </w:rPr>
              <w:t>Tipo</w:t>
            </w:r>
          </w:p>
        </w:tc>
        <w:tc>
          <w:tcPr>
            <w:tcW w:type="dxa" w:w="2160"/>
          </w:tcPr>
          <w:p>
            <w:r>
              <w:rPr>
                <w:b/>
                <w:sz w:val="18"/>
              </w:rPr>
              <w:t>Valor</w:t>
            </w:r>
          </w:p>
        </w:tc>
        <w:tc>
          <w:tcPr>
            <w:tcW w:type="dxa" w:w="2160"/>
          </w:tcPr>
          <w:p>
            <w:r>
              <w:rPr>
                <w:b/>
                <w:sz w:val="18"/>
              </w:rPr>
              <w:t>Descripción</w:t>
            </w:r>
          </w:p>
        </w:tc>
      </w:tr>
      <w:tr>
        <w:tc>
          <w:tcPr>
            <w:tcW w:type="dxa" w:w="2160"/>
          </w:tcPr>
          <w:p>
            <w:r>
              <w:rPr>
                <w:sz w:val="18"/>
              </w:rPr>
              <w:t>qtr</w:t>
            </w:r>
          </w:p>
        </w:tc>
        <w:tc>
          <w:tcPr>
            <w:tcW w:type="dxa" w:w="2160"/>
          </w:tcPr>
          <w:p>
            <w:r>
              <w:rPr>
                <w:sz w:val="18"/>
              </w:rPr>
              <w:t>QTRSensors</w:t>
            </w:r>
          </w:p>
        </w:tc>
        <w:tc>
          <w:tcPr>
            <w:tcW w:type="dxa" w:w="2160"/>
          </w:tcPr>
          <w:p>
            <w:r>
              <w:rPr>
                <w:sz w:val="18"/>
              </w:rPr>
              <w:t>—</w:t>
            </w:r>
          </w:p>
        </w:tc>
        <w:tc>
          <w:tcPr>
            <w:tcW w:type="dxa" w:w="2160"/>
          </w:tcPr>
          <w:p>
            <w:r>
              <w:rPr>
                <w:sz w:val="18"/>
              </w:rPr>
              <w:t>Instancia de la librería Pololu.</w:t>
            </w:r>
          </w:p>
        </w:tc>
      </w:tr>
      <w:tr>
        <w:tc>
          <w:tcPr>
            <w:tcW w:type="dxa" w:w="2160"/>
          </w:tcPr>
          <w:p>
            <w:r>
              <w:rPr>
                <w:sz w:val="18"/>
              </w:rPr>
              <w:t>valoresSensor[2]</w:t>
            </w:r>
          </w:p>
        </w:tc>
        <w:tc>
          <w:tcPr>
            <w:tcW w:type="dxa" w:w="2160"/>
          </w:tcPr>
          <w:p>
            <w:r>
              <w:rPr>
                <w:sz w:val="18"/>
              </w:rPr>
              <w:t>uint16_t</w:t>
            </w:r>
          </w:p>
        </w:tc>
        <w:tc>
          <w:tcPr>
            <w:tcW w:type="dxa" w:w="2160"/>
          </w:tcPr>
          <w:p>
            <w:r>
              <w:rPr>
                <w:sz w:val="18"/>
              </w:rPr>
              <w:t>—</w:t>
            </w:r>
          </w:p>
        </w:tc>
        <w:tc>
          <w:tcPr>
            <w:tcW w:type="dxa" w:w="2160"/>
          </w:tcPr>
          <w:p>
            <w:r>
              <w:rPr>
                <w:sz w:val="18"/>
              </w:rPr>
              <w:t>Lecturas crudas de los 2 canales (0-4095).</w:t>
            </w:r>
          </w:p>
        </w:tc>
      </w:tr>
      <w:tr>
        <w:tc>
          <w:tcPr>
            <w:tcW w:type="dxa" w:w="2160"/>
          </w:tcPr>
          <w:p>
            <w:r>
              <w:rPr>
                <w:sz w:val="18"/>
              </w:rPr>
              <w:t>lineaActiva</w:t>
            </w:r>
          </w:p>
        </w:tc>
        <w:tc>
          <w:tcPr>
            <w:tcW w:type="dxa" w:w="2160"/>
          </w:tcPr>
          <w:p>
            <w:r>
              <w:rPr>
                <w:sz w:val="18"/>
              </w:rPr>
              <w:t>bool</w:t>
            </w:r>
          </w:p>
        </w:tc>
        <w:tc>
          <w:tcPr>
            <w:tcW w:type="dxa" w:w="2160"/>
          </w:tcPr>
          <w:p>
            <w:r>
              <w:rPr>
                <w:sz w:val="18"/>
              </w:rPr>
              <w:t>false</w:t>
            </w:r>
          </w:p>
        </w:tc>
        <w:tc>
          <w:tcPr>
            <w:tcW w:type="dxa" w:w="2160"/>
          </w:tcPr>
          <w:p>
            <w:r>
              <w:rPr>
                <w:sz w:val="18"/>
              </w:rPr>
              <w:t>true si QTR funciona. false si lecturas saturadas.</w:t>
            </w:r>
          </w:p>
        </w:tc>
      </w:tr>
      <w:tr>
        <w:tc>
          <w:tcPr>
            <w:tcW w:type="dxa" w:w="2160"/>
          </w:tcPr>
          <w:p>
            <w:r>
              <w:rPr>
                <w:sz w:val="18"/>
              </w:rPr>
              <w:t>contadorSaturado</w:t>
            </w:r>
          </w:p>
        </w:tc>
        <w:tc>
          <w:tcPr>
            <w:tcW w:type="dxa" w:w="2160"/>
          </w:tcPr>
          <w:p>
            <w:r>
              <w:rPr>
                <w:sz w:val="18"/>
              </w:rPr>
              <w:t>uint8_t</w:t>
            </w:r>
          </w:p>
        </w:tc>
        <w:tc>
          <w:tcPr>
            <w:tcW w:type="dxa" w:w="2160"/>
          </w:tcPr>
          <w:p>
            <w:r>
              <w:rPr>
                <w:sz w:val="18"/>
              </w:rPr>
              <w:t>0</w:t>
            </w:r>
          </w:p>
        </w:tc>
        <w:tc>
          <w:tcPr>
            <w:tcW w:type="dxa" w:w="2160"/>
          </w:tcPr>
          <w:p>
            <w:r>
              <w:rPr>
                <w:sz w:val="18"/>
              </w:rPr>
              <w:t>Lecturas consecutivas en 4095. Si ≥20 → auto-deshabilitar.</w:t>
            </w:r>
          </w:p>
        </w:tc>
      </w:tr>
    </w:tbl>
    <w:p/>
    <w:p>
      <w:pPr>
        <w:pStyle w:val="Heading2"/>
      </w:pPr>
      <w:r>
        <w:t>Funciones</w:t>
      </w:r>
    </w:p>
    <w:p>
      <w:r>
        <w:rPr>
          <w:b/>
          <w:color w:val="006633"/>
          <w:sz w:val="24"/>
        </w:rPr>
        <w:t>void inicializarSensorLinea()</w:t>
      </w:r>
    </w:p>
    <w:p>
      <w:r>
        <w:t>Parámetros: Ninguno</w:t>
      </w:r>
    </w:p>
    <w:p>
      <w:r>
        <w:t>Retorna: void</w:t>
      </w:r>
    </w:p>
    <w:p>
      <w:r>
        <w:t>Configura QTR como analógico. Hace 5 lecturas de prueba. Si ≥4 dan ≥4090 en ambos canales → DESHABILITADO (sensor no conectado o mesa blanca).</w:t>
      </w:r>
    </w:p>
    <w:p>
      <w:r>
        <w:rPr>
          <w:b/>
          <w:color w:val="006633"/>
          <w:sz w:val="24"/>
        </w:rPr>
        <w:t>bool detectarLineaBlanca()</w:t>
      </w:r>
    </w:p>
    <w:p>
      <w:r>
        <w:t>Parámetros: Ninguno</w:t>
      </w:r>
    </w:p>
    <w:p>
      <w:r>
        <w:t>Retorna: true si algún canal &gt; 3500</w:t>
      </w:r>
    </w:p>
    <w:p>
      <w:r>
        <w:t>Lee los 2 canales. Si ambos ≥4090 → ignora (pin flotante). Si &gt;3500 pero &lt;4090 → línea detectada. Auto-deshabilita tras 20 lecturas saturadas.</w:t>
      </w:r>
    </w:p>
    <w:p>
      <w:r>
        <w:rPr>
          <w:b/>
          <w:color w:val="006633"/>
          <w:sz w:val="24"/>
        </w:rPr>
        <w:t>uint16_t obtenerValorQTR(canal)</w:t>
      </w:r>
    </w:p>
    <w:p>
      <w:r>
        <w:t>Parámetros: canal: 0 o 1</w:t>
      </w:r>
    </w:p>
    <w:p>
      <w:r>
        <w:t>Retorna: Valor ADC 0-4095</w:t>
      </w:r>
    </w:p>
    <w:p>
      <w:r>
        <w:t>Retorna última lectura cruda. Para diagnóstico serial (Q0=XXX Q1=XXX).</w:t>
      </w:r>
    </w:p>
    <w:p>
      <w:r>
        <w:br w:type="page"/>
      </w:r>
    </w:p>
    <w:p>
      <w:pPr>
        <w:pStyle w:val="Heading1"/>
      </w:pPr>
      <w:r>
        <w:t>9. Módulo: Motores (Motores)</w:t>
      </w:r>
    </w:p>
    <w:p>
      <w:r>
        <w:t>Control de 2 motores DC vía BTS7960 usando PWM del periférico LEDC del ESP32.</w:t>
      </w:r>
    </w:p>
    <w:p>
      <w:pPr>
        <w:pStyle w:val="Heading2"/>
      </w:pPr>
      <w:r>
        <w:t>Funciones</w:t>
      </w:r>
    </w:p>
    <w:p>
      <w:r>
        <w:rPr>
          <w:b/>
          <w:color w:val="006633"/>
          <w:sz w:val="24"/>
        </w:rPr>
        <w:t>void inicializarMotores()</w:t>
      </w:r>
    </w:p>
    <w:p>
      <w:r>
        <w:t>Parámetros: Ninguno</w:t>
      </w:r>
    </w:p>
    <w:p>
      <w:r>
        <w:t>Retorna: void</w:t>
      </w:r>
    </w:p>
    <w:p>
      <w:r>
        <w:t>Configura 4 canales LEDC (5kHz, 8 bits). Asigna cada canal a su GPIO. Llama detenerRobot() para arrancar con motores apagados.</w:t>
      </w:r>
    </w:p>
    <w:p>
      <w:pPr>
        <w:spacing w:before="80" w:after="80"/>
      </w:pPr>
      <w:r>
        <w:rPr>
          <w:rFonts w:ascii="Consolas" w:hAnsi="Consolas"/>
          <w:sz w:val="18"/>
        </w:rPr>
        <w:t>ledcSetup(PWM_CH_M1_R, 5000, 8);</w:t>
        <w:br/>
        <w:t>ledcAttachPin(26, PWM_CH_M1_R);</w:t>
        <w:br/>
        <w:t>// ... (4 canales)</w:t>
        <w:br/>
        <w:t>detenerRobot();</w:t>
      </w:r>
    </w:p>
    <w:p>
      <w:r>
        <w:rPr>
          <w:b/>
          <w:color w:val="006633"/>
          <w:sz w:val="24"/>
        </w:rPr>
        <w:t>void moverMotores(velocidadIzquierda, velocidadDerecha)</w:t>
      </w:r>
    </w:p>
    <w:p>
      <w:r>
        <w:t>Parámetros: velocidadIzquierda: -255 a 255 | velocidadDerecha: -255 a 255</w:t>
      </w:r>
    </w:p>
    <w:p>
      <w:r>
        <w:t>Retorna: void</w:t>
      </w:r>
    </w:p>
    <w:p>
      <w:r>
        <w:t>Función central de movimiento. Positivo=avance, negativo=reversa. Para cada motor: si ≥0 → R_PWM=velocidad, L_PWM=0. Si &lt;0 → R_PWM=0, L_PWM=|velocidad|.</w:t>
      </w:r>
    </w:p>
    <w:p>
      <w:pPr>
        <w:spacing w:before="80" w:after="80"/>
      </w:pPr>
      <w:r>
        <w:rPr>
          <w:rFonts w:ascii="Consolas" w:hAnsi="Consolas"/>
          <w:sz w:val="18"/>
        </w:rPr>
        <w:t>if (velocidadIzquierda &gt;= 0) {</w:t>
        <w:br/>
        <w:t xml:space="preserve">    ledcWrite(CH_L, 0);           // Apagar reversa</w:t>
        <w:br/>
        <w:t xml:space="preserve">    ledcWrite(CH_R, velocidad);   // Activar avance</w:t>
        <w:br/>
        <w:t>} else {</w:t>
        <w:br/>
        <w:t xml:space="preserve">    ledcWrite(CH_R, 0);</w:t>
        <w:br/>
        <w:t xml:space="preserve">    ledcWrite(CH_L, -velocidad);</w:t>
        <w:br/>
        <w:t>}</w:t>
      </w:r>
    </w:p>
    <w:p>
      <w:r>
        <w:rPr>
          <w:b/>
          <w:color w:val="006633"/>
          <w:sz w:val="24"/>
        </w:rPr>
        <w:t>void detenerRobot()</w:t>
      </w:r>
    </w:p>
    <w:p>
      <w:r>
        <w:t>Parámetros: Ninguno</w:t>
      </w:r>
    </w:p>
    <w:p>
      <w:r>
        <w:t>Retorna: void</w:t>
      </w:r>
    </w:p>
    <w:p>
      <w:r>
        <w:t>Pone los 4 canales PWM a 0. Ambos motores se detienen.</w:t>
      </w:r>
    </w:p>
    <w:p>
      <w:r>
        <w:rPr>
          <w:b/>
          <w:color w:val="006633"/>
          <w:sz w:val="24"/>
        </w:rPr>
        <w:t>void pivotearDerecha(v) / pivotearIzquierda(v)</w:t>
      </w:r>
    </w:p>
    <w:p>
      <w:r>
        <w:t>Parámetros: v: 0-255</w:t>
      </w:r>
    </w:p>
    <w:p>
      <w:r>
        <w:t>Retorna: void</w:t>
      </w:r>
    </w:p>
    <w:p>
      <w:r>
        <w:t>pivotearDerecha(150) → moverMotores(150, -150): izq avanza, der retrocede.</w:t>
        <w:br/>
        <w:t>pivotearIzquierda(150) → moverMotores(-150, 150): izq retrocede, der avanza.</w:t>
      </w:r>
    </w:p>
    <w:p>
      <w:r>
        <w:br w:type="page"/>
      </w:r>
    </w:p>
    <w:p>
      <w:pPr>
        <w:pStyle w:val="Heading1"/>
      </w:pPr>
      <w:r>
        <w:t>10. Módulo: Odometría (Odometria)</w:t>
      </w:r>
    </w:p>
    <w:p>
      <w:r>
        <w:t>Calcula posición (X,Y) del robot usando encoders + brújula (dead reckoning).</w:t>
      </w:r>
    </w:p>
    <w:p>
      <w:pPr>
        <w:pStyle w:val="Heading2"/>
      </w:pPr>
      <w:r>
        <w:t>Variables Internas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Variable</w:t>
            </w:r>
          </w:p>
        </w:tc>
        <w:tc>
          <w:tcPr>
            <w:tcW w:type="dxa" w:w="2160"/>
          </w:tcPr>
          <w:p>
            <w:r>
              <w:rPr>
                <w:b/>
                <w:sz w:val="18"/>
              </w:rPr>
              <w:t>Tipo</w:t>
            </w:r>
          </w:p>
        </w:tc>
        <w:tc>
          <w:tcPr>
            <w:tcW w:type="dxa" w:w="2160"/>
          </w:tcPr>
          <w:p>
            <w:r>
              <w:rPr>
                <w:b/>
                <w:sz w:val="18"/>
              </w:rPr>
              <w:t>Valor</w:t>
            </w:r>
          </w:p>
        </w:tc>
        <w:tc>
          <w:tcPr>
            <w:tcW w:type="dxa" w:w="2160"/>
          </w:tcPr>
          <w:p>
            <w:r>
              <w:rPr>
                <w:b/>
                <w:sz w:val="18"/>
              </w:rPr>
              <w:t>Descripción</w:t>
            </w:r>
          </w:p>
        </w:tc>
      </w:tr>
      <w:tr>
        <w:tc>
          <w:tcPr>
            <w:tcW w:type="dxa" w:w="2160"/>
          </w:tcPr>
          <w:p>
            <w:r>
              <w:rPr>
                <w:sz w:val="18"/>
              </w:rPr>
              <w:t>DISTANCIA_POR_PULSO</w:t>
            </w:r>
          </w:p>
        </w:tc>
        <w:tc>
          <w:tcPr>
            <w:tcW w:type="dxa" w:w="2160"/>
          </w:tcPr>
          <w:p>
            <w:r>
              <w:rPr>
                <w:sz w:val="18"/>
              </w:rPr>
              <w:t>const float</w:t>
            </w:r>
          </w:p>
        </w:tc>
        <w:tc>
          <w:tcPr>
            <w:tcW w:type="dxa" w:w="2160"/>
          </w:tcPr>
          <w:p>
            <w:r>
              <w:rPr>
                <w:sz w:val="18"/>
              </w:rPr>
              <w:t>~0.0619 cm</w:t>
            </w:r>
          </w:p>
        </w:tc>
        <w:tc>
          <w:tcPr>
            <w:tcW w:type="dxa" w:w="2160"/>
          </w:tcPr>
          <w:p>
            <w:r>
              <w:rPr>
                <w:sz w:val="18"/>
              </w:rPr>
              <w:t>(π × 6.5) / 330. Distancia por pulso de encoder.</w:t>
            </w:r>
          </w:p>
        </w:tc>
      </w:tr>
      <w:tr>
        <w:tc>
          <w:tcPr>
            <w:tcW w:type="dxa" w:w="2160"/>
          </w:tcPr>
          <w:p>
            <w:r>
              <w:rPr>
                <w:sz w:val="18"/>
              </w:rPr>
              <w:t>pulsosIzquierdos</w:t>
            </w:r>
          </w:p>
        </w:tc>
        <w:tc>
          <w:tcPr>
            <w:tcW w:type="dxa" w:w="2160"/>
          </w:tcPr>
          <w:p>
            <w:r>
              <w:rPr>
                <w:sz w:val="18"/>
              </w:rPr>
              <w:t>volatile long</w:t>
            </w:r>
          </w:p>
        </w:tc>
        <w:tc>
          <w:tcPr>
            <w:tcW w:type="dxa" w:w="2160"/>
          </w:tcPr>
          <w:p>
            <w:r>
              <w:rPr>
                <w:sz w:val="18"/>
              </w:rPr>
              <w:t>0</w:t>
            </w:r>
          </w:p>
        </w:tc>
        <w:tc>
          <w:tcPr>
            <w:tcW w:type="dxa" w:w="2160"/>
          </w:tcPr>
          <w:p>
            <w:r>
              <w:rPr>
                <w:sz w:val="18"/>
              </w:rPr>
              <w:t>Contador de pulsos izq. volatile porque se modifica en ISR.</w:t>
            </w:r>
          </w:p>
        </w:tc>
      </w:tr>
      <w:tr>
        <w:tc>
          <w:tcPr>
            <w:tcW w:type="dxa" w:w="2160"/>
          </w:tcPr>
          <w:p>
            <w:r>
              <w:rPr>
                <w:sz w:val="18"/>
              </w:rPr>
              <w:t>pulsosDerechos</w:t>
            </w:r>
          </w:p>
        </w:tc>
        <w:tc>
          <w:tcPr>
            <w:tcW w:type="dxa" w:w="2160"/>
          </w:tcPr>
          <w:p>
            <w:r>
              <w:rPr>
                <w:sz w:val="18"/>
              </w:rPr>
              <w:t>volatile long</w:t>
            </w:r>
          </w:p>
        </w:tc>
        <w:tc>
          <w:tcPr>
            <w:tcW w:type="dxa" w:w="2160"/>
          </w:tcPr>
          <w:p>
            <w:r>
              <w:rPr>
                <w:sz w:val="18"/>
              </w:rPr>
              <w:t>0</w:t>
            </w:r>
          </w:p>
        </w:tc>
        <w:tc>
          <w:tcPr>
            <w:tcW w:type="dxa" w:w="2160"/>
          </w:tcPr>
          <w:p>
            <w:r>
              <w:rPr>
                <w:sz w:val="18"/>
              </w:rPr>
              <w:t>Contador de pulsos der. volatile por ISR.</w:t>
            </w:r>
          </w:p>
        </w:tc>
      </w:tr>
      <w:tr>
        <w:tc>
          <w:tcPr>
            <w:tcW w:type="dxa" w:w="2160"/>
          </w:tcPr>
          <w:p>
            <w:r>
              <w:rPr>
                <w:sz w:val="18"/>
              </w:rPr>
              <w:t>pulsosIzqAnt/pulsosDerAnt</w:t>
            </w:r>
          </w:p>
        </w:tc>
        <w:tc>
          <w:tcPr>
            <w:tcW w:type="dxa" w:w="2160"/>
          </w:tcPr>
          <w:p>
            <w:r>
              <w:rPr>
                <w:sz w:val="18"/>
              </w:rPr>
              <w:t>long</w:t>
            </w:r>
          </w:p>
        </w:tc>
        <w:tc>
          <w:tcPr>
            <w:tcW w:type="dxa" w:w="2160"/>
          </w:tcPr>
          <w:p>
            <w:r>
              <w:rPr>
                <w:sz w:val="18"/>
              </w:rPr>
              <w:t>0</w:t>
            </w:r>
          </w:p>
        </w:tc>
        <w:tc>
          <w:tcPr>
            <w:tcW w:type="dxa" w:w="2160"/>
          </w:tcPr>
          <w:p>
            <w:r>
              <w:rPr>
                <w:sz w:val="18"/>
              </w:rPr>
              <w:t>Valores anteriores para calcular delta.</w:t>
            </w:r>
          </w:p>
        </w:tc>
      </w:tr>
      <w:tr>
        <w:tc>
          <w:tcPr>
            <w:tcW w:type="dxa" w:w="2160"/>
          </w:tcPr>
          <w:p>
            <w:r>
              <w:rPr>
                <w:sz w:val="18"/>
              </w:rPr>
              <w:t>posicionX</w:t>
            </w:r>
          </w:p>
        </w:tc>
        <w:tc>
          <w:tcPr>
            <w:tcW w:type="dxa" w:w="2160"/>
          </w:tcPr>
          <w:p>
            <w:r>
              <w:rPr>
                <w:sz w:val="18"/>
              </w:rPr>
              <w:t>float</w:t>
            </w:r>
          </w:p>
        </w:tc>
        <w:tc>
          <w:tcPr>
            <w:tcW w:type="dxa" w:w="2160"/>
          </w:tcPr>
          <w:p>
            <w:r>
              <w:rPr>
                <w:sz w:val="18"/>
              </w:rPr>
              <w:t>25.0</w:t>
            </w:r>
          </w:p>
        </w:tc>
        <w:tc>
          <w:tcPr>
            <w:tcW w:type="dxa" w:w="2160"/>
          </w:tcPr>
          <w:p>
            <w:r>
              <w:rPr>
                <w:sz w:val="18"/>
              </w:rPr>
              <w:t>Posición X actual en cm.</w:t>
            </w:r>
          </w:p>
        </w:tc>
      </w:tr>
      <w:tr>
        <w:tc>
          <w:tcPr>
            <w:tcW w:type="dxa" w:w="2160"/>
          </w:tcPr>
          <w:p>
            <w:r>
              <w:rPr>
                <w:sz w:val="18"/>
              </w:rPr>
              <w:t>posicionY</w:t>
            </w:r>
          </w:p>
        </w:tc>
        <w:tc>
          <w:tcPr>
            <w:tcW w:type="dxa" w:w="2160"/>
          </w:tcPr>
          <w:p>
            <w:r>
              <w:rPr>
                <w:sz w:val="18"/>
              </w:rPr>
              <w:t>float</w:t>
            </w:r>
          </w:p>
        </w:tc>
        <w:tc>
          <w:tcPr>
            <w:tcW w:type="dxa" w:w="2160"/>
          </w:tcPr>
          <w:p>
            <w:r>
              <w:rPr>
                <w:sz w:val="18"/>
              </w:rPr>
              <w:t>0.0</w:t>
            </w:r>
          </w:p>
        </w:tc>
        <w:tc>
          <w:tcPr>
            <w:tcW w:type="dxa" w:w="2160"/>
          </w:tcPr>
          <w:p>
            <w:r>
              <w:rPr>
                <w:sz w:val="18"/>
              </w:rPr>
              <w:t>Posición Y actual en cm.</w:t>
            </w:r>
          </w:p>
        </w:tc>
      </w:tr>
    </w:tbl>
    <w:p/>
    <w:p>
      <w:pPr>
        <w:pStyle w:val="Heading2"/>
      </w:pPr>
      <w:r>
        <w:t>ISR (Interrupciones)</w:t>
      </w:r>
    </w:p>
    <w:p>
      <w:r>
        <w:rPr>
          <w:b/>
          <w:color w:val="006633"/>
          <w:sz w:val="24"/>
        </w:rPr>
        <w:t>static void IRAM_ATTR contarPulsoIzq()</w:t>
      </w:r>
    </w:p>
    <w:p>
      <w:r>
        <w:t>Parámetros: Se ejecuta automáticamente en flanco de subida de Encoder_IZQ_A</w:t>
      </w:r>
    </w:p>
    <w:p>
      <w:r>
        <w:t>Retorna: void</w:t>
      </w:r>
    </w:p>
    <w:p>
      <w:r>
        <w:t>IRAM_ATTR = función en RAM para velocidad. Lee canal B: HIGH→pulsos++, LOW→pulsos--.</w:t>
      </w:r>
    </w:p>
    <w:p>
      <w:pPr>
        <w:spacing w:before="80" w:after="80"/>
      </w:pPr>
      <w:r>
        <w:rPr>
          <w:rFonts w:ascii="Consolas" w:hAnsi="Consolas"/>
          <w:sz w:val="18"/>
        </w:rPr>
        <w:t>if (digitalRead(PIN_ENCODER_IZQ_B)) pulsosIzquierdos++;</w:t>
        <w:br/>
        <w:t>else pulsosIzquierdos--;</w:t>
      </w:r>
    </w:p>
    <w:p>
      <w:pPr>
        <w:pStyle w:val="Heading2"/>
      </w:pPr>
      <w:r>
        <w:t>Funciones Principales</w:t>
      </w:r>
    </w:p>
    <w:p>
      <w:r>
        <w:rPr>
          <w:b/>
          <w:color w:val="006633"/>
          <w:sz w:val="24"/>
        </w:rPr>
        <w:t>void inicializarOdometria()</w:t>
      </w:r>
    </w:p>
    <w:p>
      <w:r>
        <w:t>Parámetros: Ninguno</w:t>
      </w:r>
    </w:p>
    <w:p>
      <w:r>
        <w:t>Retorna: void</w:t>
      </w:r>
    </w:p>
    <w:p>
      <w:r>
        <w:t>Configura 4 pines como INPUT_PULLUP. Registra interrupciones RISING en canales A.</w:t>
      </w:r>
    </w:p>
    <w:p>
      <w:r>
        <w:rPr>
          <w:b/>
          <w:color w:val="006633"/>
          <w:sz w:val="24"/>
        </w:rPr>
        <w:t>void actualizarPosicion()</w:t>
      </w:r>
    </w:p>
    <w:p>
      <w:r>
        <w:t>Parámetros: Ninguno</w:t>
      </w:r>
    </w:p>
    <w:p>
      <w:r>
        <w:t>Retorna: void</w:t>
      </w:r>
    </w:p>
    <w:p>
      <w:r>
        <w:t>1) Delta pulsos = nuevos - anteriores. 2) Promedia ambas ruedas. 3) Multiplica por DISTANCIA_POR_PULSO. 4) X += dist×cos(rumbo), Y += dist×sin(rumbo).</w:t>
      </w:r>
    </w:p>
    <w:p>
      <w:pPr>
        <w:spacing w:before="80" w:after="80"/>
      </w:pPr>
      <w:r>
        <w:rPr>
          <w:rFonts w:ascii="Consolas" w:hAnsi="Consolas"/>
          <w:sz w:val="18"/>
        </w:rPr>
        <w:t>float distCentro = ((deltaIzq + deltaDer) / 2.0f) * DISTANCIA_POR_PULSO;</w:t>
        <w:br/>
        <w:t>float anguloRad = leerRumboBrujula() * (PI / 180.0f);</w:t>
        <w:br/>
        <w:t>posicionX += distCentro * cosf(anguloRad);</w:t>
        <w:br/>
        <w:t>posicionY += distCentro * sinf(anguloRad);</w:t>
      </w:r>
    </w:p>
    <w:p>
      <w:r>
        <w:rPr>
          <w:b/>
          <w:color w:val="006633"/>
          <w:sz w:val="24"/>
        </w:rPr>
        <w:t>float obtenerCoordenadaX() / obtenerCoordenadaY()</w:t>
      </w:r>
    </w:p>
    <w:p>
      <w:r>
        <w:t>Parámetros: Ninguno</w:t>
      </w:r>
    </w:p>
    <w:p>
      <w:r>
        <w:t>Retorna: Posición en cm</w:t>
      </w:r>
    </w:p>
    <w:p>
      <w:r>
        <w:t>Retorna coordenada X o Y actual.</w:t>
      </w:r>
    </w:p>
    <w:p>
      <w:r>
        <w:br w:type="page"/>
      </w:r>
    </w:p>
    <w:p>
      <w:pPr>
        <w:pStyle w:val="Heading1"/>
      </w:pPr>
      <w:r>
        <w:t>11. Módulo: Control PID (ControlPID)</w:t>
      </w:r>
    </w:p>
    <w:p>
      <w:r>
        <w:t>PID para centrar la pelota en la imagen. Error = coordX - 160 (centro QVGA). La salida ajusta la velocidad diferencial de los motores.</w:t>
      </w:r>
    </w:p>
    <w:p>
      <w:pPr>
        <w:pStyle w:val="Heading2"/>
      </w:pPr>
      <w:r>
        <w:t>Variables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Variable</w:t>
            </w:r>
          </w:p>
        </w:tc>
        <w:tc>
          <w:tcPr>
            <w:tcW w:type="dxa" w:w="2160"/>
          </w:tcPr>
          <w:p>
            <w:r>
              <w:rPr>
                <w:b/>
                <w:sz w:val="18"/>
              </w:rPr>
              <w:t>Tipo</w:t>
            </w:r>
          </w:p>
        </w:tc>
        <w:tc>
          <w:tcPr>
            <w:tcW w:type="dxa" w:w="2160"/>
          </w:tcPr>
          <w:p>
            <w:r>
              <w:rPr>
                <w:b/>
                <w:sz w:val="18"/>
              </w:rPr>
              <w:t>Valor</w:t>
            </w:r>
          </w:p>
        </w:tc>
        <w:tc>
          <w:tcPr>
            <w:tcW w:type="dxa" w:w="2160"/>
          </w:tcPr>
          <w:p>
            <w:r>
              <w:rPr>
                <w:b/>
                <w:sz w:val="18"/>
              </w:rPr>
              <w:t>Descripción</w:t>
            </w:r>
          </w:p>
        </w:tc>
      </w:tr>
      <w:tr>
        <w:tc>
          <w:tcPr>
            <w:tcW w:type="dxa" w:w="2160"/>
          </w:tcPr>
          <w:p>
            <w:r>
              <w:rPr>
                <w:sz w:val="18"/>
              </w:rPr>
              <w:t>Kp</w:t>
            </w:r>
          </w:p>
        </w:tc>
        <w:tc>
          <w:tcPr>
            <w:tcW w:type="dxa" w:w="2160"/>
          </w:tcPr>
          <w:p>
            <w:r>
              <w:rPr>
                <w:sz w:val="18"/>
              </w:rPr>
              <w:t>float (extern)</w:t>
            </w:r>
          </w:p>
        </w:tc>
        <w:tc>
          <w:tcPr>
            <w:tcW w:type="dxa" w:w="2160"/>
          </w:tcPr>
          <w:p>
            <w:r>
              <w:rPr>
                <w:sz w:val="18"/>
              </w:rPr>
              <w:t>1.5</w:t>
            </w:r>
          </w:p>
        </w:tc>
        <w:tc>
          <w:tcPr>
            <w:tcW w:type="dxa" w:w="2160"/>
          </w:tcPr>
          <w:p>
            <w:r>
              <w:rPr>
                <w:sz w:val="18"/>
              </w:rPr>
              <w:t>Ganancia proporcional. Accesible desde main.cpp.</w:t>
            </w:r>
          </w:p>
        </w:tc>
      </w:tr>
      <w:tr>
        <w:tc>
          <w:tcPr>
            <w:tcW w:type="dxa" w:w="2160"/>
          </w:tcPr>
          <w:p>
            <w:r>
              <w:rPr>
                <w:sz w:val="18"/>
              </w:rPr>
              <w:t>Ki</w:t>
            </w:r>
          </w:p>
        </w:tc>
        <w:tc>
          <w:tcPr>
            <w:tcW w:type="dxa" w:w="2160"/>
          </w:tcPr>
          <w:p>
            <w:r>
              <w:rPr>
                <w:sz w:val="18"/>
              </w:rPr>
              <w:t>float (extern)</w:t>
            </w:r>
          </w:p>
        </w:tc>
        <w:tc>
          <w:tcPr>
            <w:tcW w:type="dxa" w:w="2160"/>
          </w:tcPr>
          <w:p>
            <w:r>
              <w:rPr>
                <w:sz w:val="18"/>
              </w:rPr>
              <w:t>0.0</w:t>
            </w:r>
          </w:p>
        </w:tc>
        <w:tc>
          <w:tcPr>
            <w:tcW w:type="dxa" w:w="2160"/>
          </w:tcPr>
          <w:p>
            <w:r>
              <w:rPr>
                <w:sz w:val="18"/>
              </w:rPr>
              <w:t>Ganancia integral. Desactivada.</w:t>
            </w:r>
          </w:p>
        </w:tc>
      </w:tr>
      <w:tr>
        <w:tc>
          <w:tcPr>
            <w:tcW w:type="dxa" w:w="2160"/>
          </w:tcPr>
          <w:p>
            <w:r>
              <w:rPr>
                <w:sz w:val="18"/>
              </w:rPr>
              <w:t>Kd</w:t>
            </w:r>
          </w:p>
        </w:tc>
        <w:tc>
          <w:tcPr>
            <w:tcW w:type="dxa" w:w="2160"/>
          </w:tcPr>
          <w:p>
            <w:r>
              <w:rPr>
                <w:sz w:val="18"/>
              </w:rPr>
              <w:t>float (extern)</w:t>
            </w:r>
          </w:p>
        </w:tc>
        <w:tc>
          <w:tcPr>
            <w:tcW w:type="dxa" w:w="2160"/>
          </w:tcPr>
          <w:p>
            <w:r>
              <w:rPr>
                <w:sz w:val="18"/>
              </w:rPr>
              <w:t>0.5</w:t>
            </w:r>
          </w:p>
        </w:tc>
        <w:tc>
          <w:tcPr>
            <w:tcW w:type="dxa" w:w="2160"/>
          </w:tcPr>
          <w:p>
            <w:r>
              <w:rPr>
                <w:sz w:val="18"/>
              </w:rPr>
              <w:t>Ganancia derivativa.</w:t>
            </w:r>
          </w:p>
        </w:tc>
      </w:tr>
      <w:tr>
        <w:tc>
          <w:tcPr>
            <w:tcW w:type="dxa" w:w="2160"/>
          </w:tcPr>
          <w:p>
            <w:r>
              <w:rPr>
                <w:sz w:val="18"/>
              </w:rPr>
              <w:t>errorPrevio</w:t>
            </w:r>
          </w:p>
        </w:tc>
        <w:tc>
          <w:tcPr>
            <w:tcW w:type="dxa" w:w="2160"/>
          </w:tcPr>
          <w:p>
            <w:r>
              <w:rPr>
                <w:sz w:val="18"/>
              </w:rPr>
              <w:t>float (static)</w:t>
            </w:r>
          </w:p>
        </w:tc>
        <w:tc>
          <w:tcPr>
            <w:tcW w:type="dxa" w:w="2160"/>
          </w:tcPr>
          <w:p>
            <w:r>
              <w:rPr>
                <w:sz w:val="18"/>
              </w:rPr>
              <w:t>0.0</w:t>
            </w:r>
          </w:p>
        </w:tc>
        <w:tc>
          <w:tcPr>
            <w:tcW w:type="dxa" w:w="2160"/>
          </w:tcPr>
          <w:p>
            <w:r>
              <w:rPr>
                <w:sz w:val="18"/>
              </w:rPr>
              <w:t>Error del ciclo anterior para término D.</w:t>
            </w:r>
          </w:p>
        </w:tc>
      </w:tr>
      <w:tr>
        <w:tc>
          <w:tcPr>
            <w:tcW w:type="dxa" w:w="2160"/>
          </w:tcPr>
          <w:p>
            <w:r>
              <w:rPr>
                <w:sz w:val="18"/>
              </w:rPr>
              <w:t>errorAcumulado</w:t>
            </w:r>
          </w:p>
        </w:tc>
        <w:tc>
          <w:tcPr>
            <w:tcW w:type="dxa" w:w="2160"/>
          </w:tcPr>
          <w:p>
            <w:r>
              <w:rPr>
                <w:sz w:val="18"/>
              </w:rPr>
              <w:t>float (static)</w:t>
            </w:r>
          </w:p>
        </w:tc>
        <w:tc>
          <w:tcPr>
            <w:tcW w:type="dxa" w:w="2160"/>
          </w:tcPr>
          <w:p>
            <w:r>
              <w:rPr>
                <w:sz w:val="18"/>
              </w:rPr>
              <w:t>0.0</w:t>
            </w:r>
          </w:p>
        </w:tc>
        <w:tc>
          <w:tcPr>
            <w:tcW w:type="dxa" w:w="2160"/>
          </w:tcPr>
          <w:p>
            <w:r>
              <w:rPr>
                <w:sz w:val="18"/>
              </w:rPr>
              <w:t>Suma de errores para término I. Limitada a ±500.</w:t>
            </w:r>
          </w:p>
        </w:tc>
      </w:tr>
    </w:tbl>
    <w:p/>
    <w:p>
      <w:pPr>
        <w:pStyle w:val="Heading2"/>
      </w:pPr>
      <w:r>
        <w:t>Funciones</w:t>
      </w:r>
    </w:p>
    <w:p>
      <w:r>
        <w:rPr>
          <w:b/>
          <w:color w:val="006633"/>
          <w:sz w:val="24"/>
        </w:rPr>
        <w:t>void inicializarPID()</w:t>
      </w:r>
    </w:p>
    <w:p>
      <w:r>
        <w:t>Parámetros: Ninguno</w:t>
      </w:r>
    </w:p>
    <w:p>
      <w:r>
        <w:t>Retorna: void</w:t>
      </w:r>
    </w:p>
    <w:p>
      <w:r>
        <w:t>Resetea errorPrevio y errorAcumulado a 0.</w:t>
      </w:r>
    </w:p>
    <w:p>
      <w:r>
        <w:rPr>
          <w:b/>
          <w:color w:val="006633"/>
          <w:sz w:val="24"/>
        </w:rPr>
        <w:t>int calcularVelocidadPID(errorActual)</w:t>
      </w:r>
    </w:p>
    <w:p>
      <w:r>
        <w:t>Parámetros: errorActual: float (coordX - 160)</w:t>
      </w:r>
    </w:p>
    <w:p>
      <w:r>
        <w:t>Retorna: int — ajuste de velocidad</w:t>
      </w:r>
    </w:p>
    <w:p>
      <w:r>
        <w:t>P = 1.5 × error. I = 0 × suma (desactivada). D = 0.5 × (error - error_previo). Retorna P + I + D como entero.</w:t>
      </w:r>
    </w:p>
    <w:p>
      <w:pPr>
        <w:spacing w:before="80" w:after="80"/>
      </w:pPr>
      <w:r>
        <w:rPr>
          <w:rFonts w:ascii="Consolas" w:hAnsi="Consolas"/>
          <w:sz w:val="18"/>
        </w:rPr>
        <w:t>float P = Kp * errorActual;</w:t>
        <w:br/>
        <w:t>errorAcumulado = constrain(errorAcumulado + errorActual, -500, 500);</w:t>
        <w:br/>
        <w:t>float I = Ki * errorAcumulado;</w:t>
        <w:br/>
        <w:t>float D = Kd * (errorActual - errorPrevio);</w:t>
        <w:br/>
        <w:t>return (int)(P + I + D);</w:t>
      </w:r>
    </w:p>
    <w:p>
      <w:r>
        <w:br w:type="page"/>
      </w:r>
    </w:p>
    <w:p>
      <w:pPr>
        <w:pStyle w:val="Heading1"/>
      </w:pPr>
      <w:r>
        <w:t>12. Módulo: Comunicación ESP-NOW (Comunicacion)</w:t>
      </w:r>
    </w:p>
    <w:p>
      <w:r>
        <w:t>Recibe datos de la cámara vía ESP-NOW (peer-to-peer, ~1ms latencia, sin router).</w:t>
      </w:r>
    </w:p>
    <w:p>
      <w:pPr>
        <w:pStyle w:val="Heading2"/>
      </w:pPr>
      <w:r>
        <w:t>Variables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Variable</w:t>
            </w:r>
          </w:p>
        </w:tc>
        <w:tc>
          <w:tcPr>
            <w:tcW w:type="dxa" w:w="2160"/>
          </w:tcPr>
          <w:p>
            <w:r>
              <w:rPr>
                <w:b/>
                <w:sz w:val="18"/>
              </w:rPr>
              <w:t>Tipo</w:t>
            </w:r>
          </w:p>
        </w:tc>
        <w:tc>
          <w:tcPr>
            <w:tcW w:type="dxa" w:w="2160"/>
          </w:tcPr>
          <w:p>
            <w:r>
              <w:rPr>
                <w:b/>
                <w:sz w:val="18"/>
              </w:rPr>
              <w:t>Valor</w:t>
            </w:r>
          </w:p>
        </w:tc>
        <w:tc>
          <w:tcPr>
            <w:tcW w:type="dxa" w:w="2160"/>
          </w:tcPr>
          <w:p>
            <w:r>
              <w:rPr>
                <w:b/>
                <w:sz w:val="18"/>
              </w:rPr>
              <w:t>Descripción</w:t>
            </w:r>
          </w:p>
        </w:tc>
      </w:tr>
      <w:tr>
        <w:tc>
          <w:tcPr>
            <w:tcW w:type="dxa" w:w="2160"/>
          </w:tcPr>
          <w:p>
            <w:r>
              <w:rPr>
                <w:sz w:val="18"/>
              </w:rPr>
              <w:t>bufferCamara</w:t>
            </w:r>
          </w:p>
        </w:tc>
        <w:tc>
          <w:tcPr>
            <w:tcW w:type="dxa" w:w="2160"/>
          </w:tcPr>
          <w:p>
            <w:r>
              <w:rPr>
                <w:sz w:val="18"/>
              </w:rPr>
              <w:t>volatile MensajeVision</w:t>
            </w:r>
          </w:p>
        </w:tc>
        <w:tc>
          <w:tcPr>
            <w:tcW w:type="dxa" w:w="2160"/>
          </w:tcPr>
          <w:p>
            <w:r>
              <w:rPr>
                <w:sz w:val="18"/>
              </w:rPr>
              <w:t>—</w:t>
            </w:r>
          </w:p>
        </w:tc>
        <w:tc>
          <w:tcPr>
            <w:tcW w:type="dxa" w:w="2160"/>
          </w:tcPr>
          <w:p>
            <w:r>
              <w:rPr>
                <w:sz w:val="18"/>
              </w:rPr>
              <w:t>Buffer ISR. volatile porque se escribe en Core 0 y se lee en Core 1.</w:t>
            </w:r>
          </w:p>
        </w:tc>
      </w:tr>
      <w:tr>
        <w:tc>
          <w:tcPr>
            <w:tcW w:type="dxa" w:w="2160"/>
          </w:tcPr>
          <w:p>
            <w:r>
              <w:rPr>
                <w:sz w:val="18"/>
              </w:rPr>
              <w:t>datosCamara</w:t>
            </w:r>
          </w:p>
        </w:tc>
        <w:tc>
          <w:tcPr>
            <w:tcW w:type="dxa" w:w="2160"/>
          </w:tcPr>
          <w:p>
            <w:r>
              <w:rPr>
                <w:sz w:val="18"/>
              </w:rPr>
              <w:t>MensajeVision (extern)</w:t>
            </w:r>
          </w:p>
        </w:tc>
        <w:tc>
          <w:tcPr>
            <w:tcW w:type="dxa" w:w="2160"/>
          </w:tcPr>
          <w:p>
            <w:r>
              <w:rPr>
                <w:sz w:val="18"/>
              </w:rPr>
              <w:t>—</w:t>
            </w:r>
          </w:p>
        </w:tc>
        <w:tc>
          <w:tcPr>
            <w:tcW w:type="dxa" w:w="2160"/>
          </w:tcPr>
          <w:p>
            <w:r>
              <w:rPr>
                <w:sz w:val="18"/>
              </w:rPr>
              <w:t>Copia segura para el loop. Accesible globalmente.</w:t>
            </w:r>
          </w:p>
        </w:tc>
      </w:tr>
      <w:tr>
        <w:tc>
          <w:tcPr>
            <w:tcW w:type="dxa" w:w="2160"/>
          </w:tcPr>
          <w:p>
            <w:r>
              <w:rPr>
                <w:sz w:val="18"/>
              </w:rPr>
              <w:t>datosNuevosRecibidos</w:t>
            </w:r>
          </w:p>
        </w:tc>
        <w:tc>
          <w:tcPr>
            <w:tcW w:type="dxa" w:w="2160"/>
          </w:tcPr>
          <w:p>
            <w:r>
              <w:rPr>
                <w:sz w:val="18"/>
              </w:rPr>
              <w:t>volatile bool</w:t>
            </w:r>
          </w:p>
        </w:tc>
        <w:tc>
          <w:tcPr>
            <w:tcW w:type="dxa" w:w="2160"/>
          </w:tcPr>
          <w:p>
            <w:r>
              <w:rPr>
                <w:sz w:val="18"/>
              </w:rPr>
              <w:t>false</w:t>
            </w:r>
          </w:p>
        </w:tc>
        <w:tc>
          <w:tcPr>
            <w:tcW w:type="dxa" w:w="2160"/>
          </w:tcPr>
          <w:p>
            <w:r>
              <w:rPr>
                <w:sz w:val="18"/>
              </w:rPr>
              <w:t>Bandera de datos nuevos sin procesar.</w:t>
            </w:r>
          </w:p>
        </w:tc>
      </w:tr>
      <w:tr>
        <w:tc>
          <w:tcPr>
            <w:tcW w:type="dxa" w:w="2160"/>
          </w:tcPr>
          <w:p>
            <w:r>
              <w:rPr>
                <w:sz w:val="18"/>
              </w:rPr>
              <w:t>tiempoUltimoMensaje</w:t>
            </w:r>
          </w:p>
        </w:tc>
        <w:tc>
          <w:tcPr>
            <w:tcW w:type="dxa" w:w="2160"/>
          </w:tcPr>
          <w:p>
            <w:r>
              <w:rPr>
                <w:sz w:val="18"/>
              </w:rPr>
              <w:t>volatile unsigned long</w:t>
            </w:r>
          </w:p>
        </w:tc>
        <w:tc>
          <w:tcPr>
            <w:tcW w:type="dxa" w:w="2160"/>
          </w:tcPr>
          <w:p>
            <w:r>
              <w:rPr>
                <w:sz w:val="18"/>
              </w:rPr>
              <w:t>0</w:t>
            </w:r>
          </w:p>
        </w:tc>
        <w:tc>
          <w:tcPr>
            <w:tcW w:type="dxa" w:w="2160"/>
          </w:tcPr>
          <w:p>
            <w:r>
              <w:rPr>
                <w:sz w:val="18"/>
              </w:rPr>
              <w:t>millis() de última recepción. Para timeout.</w:t>
            </w:r>
          </w:p>
        </w:tc>
      </w:tr>
    </w:tbl>
    <w:p/>
    <w:p>
      <w:pPr>
        <w:pStyle w:val="Heading2"/>
      </w:pPr>
      <w:r>
        <w:t>Funciones</w:t>
      </w:r>
    </w:p>
    <w:p>
      <w:r>
        <w:rPr>
          <w:b/>
          <w:color w:val="006633"/>
          <w:sz w:val="24"/>
        </w:rPr>
        <w:t>static void alRecibirDatos(mac, datos, len)</w:t>
      </w:r>
    </w:p>
    <w:p>
      <w:r>
        <w:t>Parámetros: mac: MAC del remitente | datos: bytes | len: longitud</w:t>
      </w:r>
    </w:p>
    <w:p>
      <w:r>
        <w:t>Retorna: void (callback automático)</w:t>
      </w:r>
    </w:p>
    <w:p>
      <w:r>
        <w:t>Se ejecuta en Core 0 al recibir paquete ESP-NOW. Verifica MAC del remitente (seguridad) y tamaño del paquete. Si ok → copia al buffer y marca bandera.</w:t>
      </w:r>
    </w:p>
    <w:p>
      <w:pPr>
        <w:spacing w:before="80" w:after="80"/>
      </w:pPr>
      <w:r>
        <w:rPr>
          <w:rFonts w:ascii="Consolas" w:hAnsi="Consolas"/>
          <w:sz w:val="18"/>
        </w:rPr>
        <w:t>if (memcmp(mac, direccionMacCamara, 6) != 0) return;  // MAC incorrecta</w:t>
        <w:br/>
        <w:t>memcpy(&amp;bufferCamara, datos, sizeof(MensajeVision));</w:t>
        <w:br/>
        <w:t>datosNuevosRecibidos = true;</w:t>
      </w:r>
    </w:p>
    <w:p>
      <w:r>
        <w:rPr>
          <w:b/>
          <w:color w:val="006633"/>
          <w:sz w:val="24"/>
        </w:rPr>
        <w:t>void inicializarRadio()</w:t>
      </w:r>
    </w:p>
    <w:p>
      <w:r>
        <w:t>Parámetros: Ninguno</w:t>
      </w:r>
    </w:p>
    <w:p>
      <w:r>
        <w:t>Retorna: void</w:t>
      </w:r>
    </w:p>
    <w:p>
      <w:r>
        <w:t>WiFi modo STA, canal 1, ESP-NOW init, registra callback.</w:t>
      </w:r>
    </w:p>
    <w:p>
      <w:r>
        <w:rPr>
          <w:b/>
          <w:color w:val="006633"/>
          <w:sz w:val="24"/>
        </w:rPr>
        <w:t>void obtenerDatosCamara()</w:t>
      </w:r>
    </w:p>
    <w:p>
      <w:r>
        <w:t>Parámetros: Ninguno</w:t>
      </w:r>
    </w:p>
    <w:p>
      <w:r>
        <w:t>Retorna: void</w:t>
      </w:r>
    </w:p>
    <w:p>
      <w:r>
        <w:t>Copia buffer → datosCamara con noInterrupts()/interrupts() (evita race condition).</w:t>
      </w:r>
    </w:p>
    <w:p>
      <w:r>
        <w:rPr>
          <w:b/>
          <w:color w:val="006633"/>
          <w:sz w:val="24"/>
        </w:rPr>
        <w:t>void revisarConexionSegura()</w:t>
      </w:r>
    </w:p>
    <w:p>
      <w:r>
        <w:t>Parámetros: Ninguno</w:t>
      </w:r>
    </w:p>
    <w:p>
      <w:r>
        <w:t>Retorna: void</w:t>
      </w:r>
    </w:p>
    <w:p>
      <w:r>
        <w:t>Si &gt;500ms sin mensaje → balonDetectado = false. Seguridad contra datos obsoletos.</w:t>
      </w:r>
    </w:p>
    <w:p>
      <w:r>
        <w:br w:type="page"/>
      </w:r>
    </w:p>
    <w:p>
      <w:pPr>
        <w:pStyle w:val="Heading1"/>
      </w:pPr>
      <w:r>
        <w:t>13. Módulo: Estrategia (Estrategia)</w:t>
      </w:r>
    </w:p>
    <w:p>
      <w:r>
        <w:t>Máquina de estados que controla el comportamiento del robot.</w:t>
      </w:r>
    </w:p>
    <w:p>
      <w:pPr>
        <w:pStyle w:val="Heading2"/>
      </w:pPr>
      <w:r>
        <w:t>Estados del Robot</w:t>
      </w:r>
    </w:p>
    <w:tbl>
      <w:tblPr>
        <w:tblStyle w:val="LightGrid-Accent1"/>
        <w:tblW w:type="auto" w:w="0"/>
        <w:tblLook w:firstColumn="1" w:firstRow="1" w:lastColumn="0" w:lastRow="0" w:noHBand="0" w:noVBand="1" w:val="04A0"/>
      </w:tblPr>
      <w:tblGrid>
        <w:gridCol w:w="4320"/>
        <w:gridCol w:w="4320"/>
      </w:tblGrid>
      <w:tr>
        <w:tc>
          <w:tcPr>
            <w:tcW w:type="dxa" w:w="4320"/>
          </w:tcPr>
          <w:p>
            <w:r>
              <w:rPr>
                <w:b/>
              </w:rPr>
              <w:t>Estado</w:t>
            </w:r>
          </w:p>
        </w:tc>
        <w:tc>
          <w:tcPr>
            <w:tcW w:type="dxa" w:w="4320"/>
          </w:tcPr>
          <w:p>
            <w:r>
              <w:rPr>
                <w:b/>
              </w:rPr>
              <w:t>Descripción</w:t>
            </w:r>
          </w:p>
        </w:tc>
      </w:tr>
      <w:tr>
        <w:tc>
          <w:tcPr>
            <w:tcW w:type="dxa" w:w="4320"/>
          </w:tcPr>
          <w:p>
            <w:r>
              <w:t>ESPERANDO_EN_ZONA</w:t>
            </w:r>
          </w:p>
        </w:tc>
        <w:tc>
          <w:tcPr>
            <w:tcW w:type="dxa" w:w="4320"/>
          </w:tcPr>
          <w:p>
            <w:r>
              <w:t>Sin balón, sin amenazas. Motores APAGADOS.</w:t>
            </w:r>
          </w:p>
        </w:tc>
      </w:tr>
      <w:tr>
        <w:tc>
          <w:tcPr>
            <w:tcW w:type="dxa" w:w="4320"/>
          </w:tcPr>
          <w:p>
            <w:r>
              <w:t>INTERCEPTANDO</w:t>
            </w:r>
          </w:p>
        </w:tc>
        <w:tc>
          <w:tcPr>
            <w:tcW w:type="dxa" w:w="4320"/>
          </w:tcPr>
          <w:p>
            <w:r>
              <w:t>Balón detectado a &gt;15cm. Avanza con PID (vel 200±ajuste).</w:t>
            </w:r>
          </w:p>
        </w:tc>
      </w:tr>
      <w:tr>
        <w:tc>
          <w:tcPr>
            <w:tcW w:type="dxa" w:w="4320"/>
          </w:tcPr>
          <w:p>
            <w:r>
              <w:t>DESPEJANDO</w:t>
            </w:r>
          </w:p>
        </w:tc>
        <w:tc>
          <w:tcPr>
            <w:tcW w:type="dxa" w:w="4320"/>
          </w:tcPr>
          <w:p>
            <w:r>
              <w:t>Balón a &lt;15cm. Orienta hacia portería con brújula, avanza a 255.</w:t>
            </w:r>
          </w:p>
        </w:tc>
      </w:tr>
      <w:tr>
        <w:tc>
          <w:tcPr>
            <w:tcW w:type="dxa" w:w="4320"/>
          </w:tcPr>
          <w:p>
            <w:r>
              <w:t>REGRESANDO_A_BASE</w:t>
            </w:r>
          </w:p>
        </w:tc>
        <w:tc>
          <w:tcPr>
            <w:tcW w:type="dxa" w:w="4320"/>
          </w:tcPr>
          <w:p>
            <w:r>
              <w:t>Balón detrás de línea media. Retrocede a 150.</w:t>
            </w:r>
          </w:p>
        </w:tc>
      </w:tr>
      <w:tr>
        <w:tc>
          <w:tcPr>
            <w:tcW w:type="dxa" w:w="4320"/>
          </w:tcPr>
          <w:p>
            <w:r>
              <w:t>EVADIENDO_LINEA</w:t>
            </w:r>
          </w:p>
        </w:tc>
        <w:tc>
          <w:tcPr>
            <w:tcW w:type="dxa" w:w="4320"/>
          </w:tcPr>
          <w:p>
            <w:r>
              <w:t>Línea blanca o fuera de geocerca. Fase 0: reversa 300ms. Fase 1: pivoteo 200ms.</w:t>
            </w:r>
          </w:p>
        </w:tc>
      </w:tr>
      <w:tr>
        <w:tc>
          <w:tcPr>
            <w:tcW w:type="dxa" w:w="4320"/>
          </w:tcPr>
          <w:p>
            <w:r>
              <w:t>EVADIENDO_RIVAL</w:t>
            </w:r>
          </w:p>
        </w:tc>
        <w:tc>
          <w:tcPr>
            <w:tcW w:type="dxa" w:w="4320"/>
          </w:tcPr>
          <w:p>
            <w:r>
              <w:t>Objeto &lt;200mm al frente. Pivotea izquierda a 150.</w:t>
            </w:r>
          </w:p>
        </w:tc>
      </w:tr>
    </w:tbl>
    <w:p/>
    <w:p>
      <w:pPr>
        <w:pStyle w:val="Heading2"/>
      </w:pPr>
      <w:r>
        <w:t>Prioridades</w:t>
      </w:r>
    </w:p>
    <w:p>
      <w:pPr>
        <w:pStyle w:val="ListNumber"/>
      </w:pPr>
      <w:r>
        <w:t>1. EVADIENDO_LINEA (máxima — seguridad)</w:t>
      </w:r>
    </w:p>
    <w:p>
      <w:pPr>
        <w:pStyle w:val="ListNumber"/>
      </w:pPr>
      <w:r>
        <w:t>2. EVADIENDO_RIVAL</w:t>
      </w:r>
    </w:p>
    <w:p>
      <w:pPr>
        <w:pStyle w:val="ListNumber"/>
      </w:pPr>
      <w:r>
        <w:t>3. Lógica de balón (INTERCEPTANDO/DESPEJANDO/REGRESANDO)</w:t>
      </w:r>
    </w:p>
    <w:p>
      <w:pPr>
        <w:pStyle w:val="ListNumber"/>
      </w:pPr>
      <w:r>
        <w:t>4. ESPERANDO_EN_ZONA (mínima)</w:t>
      </w:r>
    </w:p>
    <w:p>
      <w:pPr>
        <w:pStyle w:val="Heading2"/>
      </w:pPr>
      <w:r>
        <w:t>Variables Internas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Variable</w:t>
            </w:r>
          </w:p>
        </w:tc>
        <w:tc>
          <w:tcPr>
            <w:tcW w:type="dxa" w:w="2160"/>
          </w:tcPr>
          <w:p>
            <w:r>
              <w:rPr>
                <w:b/>
                <w:sz w:val="18"/>
              </w:rPr>
              <w:t>Tipo</w:t>
            </w:r>
          </w:p>
        </w:tc>
        <w:tc>
          <w:tcPr>
            <w:tcW w:type="dxa" w:w="2160"/>
          </w:tcPr>
          <w:p>
            <w:r>
              <w:rPr>
                <w:b/>
                <w:sz w:val="18"/>
              </w:rPr>
              <w:t>Valor</w:t>
            </w:r>
          </w:p>
        </w:tc>
        <w:tc>
          <w:tcPr>
            <w:tcW w:type="dxa" w:w="2160"/>
          </w:tcPr>
          <w:p>
            <w:r>
              <w:rPr>
                <w:b/>
                <w:sz w:val="18"/>
              </w:rPr>
              <w:t>Descripción</w:t>
            </w:r>
          </w:p>
        </w:tc>
      </w:tr>
      <w:tr>
        <w:tc>
          <w:tcPr>
            <w:tcW w:type="dxa" w:w="2160"/>
          </w:tcPr>
          <w:p>
            <w:r>
              <w:rPr>
                <w:sz w:val="18"/>
              </w:rPr>
              <w:t>estadoActual</w:t>
            </w:r>
          </w:p>
        </w:tc>
        <w:tc>
          <w:tcPr>
            <w:tcW w:type="dxa" w:w="2160"/>
          </w:tcPr>
          <w:p>
            <w:r>
              <w:rPr>
                <w:sz w:val="18"/>
              </w:rPr>
              <w:t>EstadoRobot</w:t>
            </w:r>
          </w:p>
        </w:tc>
        <w:tc>
          <w:tcPr>
            <w:tcW w:type="dxa" w:w="2160"/>
          </w:tcPr>
          <w:p>
            <w:r>
              <w:rPr>
                <w:sz w:val="18"/>
              </w:rPr>
              <w:t>ESPERANDO_EN_ZONA</w:t>
            </w:r>
          </w:p>
        </w:tc>
        <w:tc>
          <w:tcPr>
            <w:tcW w:type="dxa" w:w="2160"/>
          </w:tcPr>
          <w:p>
            <w:r>
              <w:rPr>
                <w:sz w:val="18"/>
              </w:rPr>
              <w:t>Estado actual de la máquina.</w:t>
            </w:r>
          </w:p>
        </w:tc>
      </w:tr>
      <w:tr>
        <w:tc>
          <w:tcPr>
            <w:tcW w:type="dxa" w:w="2160"/>
          </w:tcPr>
          <w:p>
            <w:r>
              <w:rPr>
                <w:sz w:val="18"/>
              </w:rPr>
              <w:t>tiempoInicioEvasion</w:t>
            </w:r>
          </w:p>
        </w:tc>
        <w:tc>
          <w:tcPr>
            <w:tcW w:type="dxa" w:w="2160"/>
          </w:tcPr>
          <w:p>
            <w:r>
              <w:rPr>
                <w:sz w:val="18"/>
              </w:rPr>
              <w:t>unsigned long</w:t>
            </w:r>
          </w:p>
        </w:tc>
        <w:tc>
          <w:tcPr>
            <w:tcW w:type="dxa" w:w="2160"/>
          </w:tcPr>
          <w:p>
            <w:r>
              <w:rPr>
                <w:sz w:val="18"/>
              </w:rPr>
              <w:t>0</w:t>
            </w:r>
          </w:p>
        </w:tc>
        <w:tc>
          <w:tcPr>
            <w:tcW w:type="dxa" w:w="2160"/>
          </w:tcPr>
          <w:p>
            <w:r>
              <w:rPr>
                <w:sz w:val="18"/>
              </w:rPr>
              <w:t>millis() inicio de evasión de línea.</w:t>
            </w:r>
          </w:p>
        </w:tc>
      </w:tr>
      <w:tr>
        <w:tc>
          <w:tcPr>
            <w:tcW w:type="dxa" w:w="2160"/>
          </w:tcPr>
          <w:p>
            <w:r>
              <w:rPr>
                <w:sz w:val="18"/>
              </w:rPr>
              <w:t>evasionActiva</w:t>
            </w:r>
          </w:p>
        </w:tc>
        <w:tc>
          <w:tcPr>
            <w:tcW w:type="dxa" w:w="2160"/>
          </w:tcPr>
          <w:p>
            <w:r>
              <w:rPr>
                <w:sz w:val="18"/>
              </w:rPr>
              <w:t>bool</w:t>
            </w:r>
          </w:p>
        </w:tc>
        <w:tc>
          <w:tcPr>
            <w:tcW w:type="dxa" w:w="2160"/>
          </w:tcPr>
          <w:p>
            <w:r>
              <w:rPr>
                <w:sz w:val="18"/>
              </w:rPr>
              <w:t>false</w:t>
            </w:r>
          </w:p>
        </w:tc>
        <w:tc>
          <w:tcPr>
            <w:tcW w:type="dxa" w:w="2160"/>
          </w:tcPr>
          <w:p>
            <w:r>
              <w:rPr>
                <w:sz w:val="18"/>
              </w:rPr>
              <w:t>true durante secuencia de evasión (no bloqueante).</w:t>
            </w:r>
          </w:p>
        </w:tc>
      </w:tr>
      <w:tr>
        <w:tc>
          <w:tcPr>
            <w:tcW w:type="dxa" w:w="2160"/>
          </w:tcPr>
          <w:p>
            <w:r>
              <w:rPr>
                <w:sz w:val="18"/>
              </w:rPr>
              <w:t>faseEvasion</w:t>
            </w:r>
          </w:p>
        </w:tc>
        <w:tc>
          <w:tcPr>
            <w:tcW w:type="dxa" w:w="2160"/>
          </w:tcPr>
          <w:p>
            <w:r>
              <w:rPr>
                <w:sz w:val="18"/>
              </w:rPr>
              <w:t>uint8_t</w:t>
            </w:r>
          </w:p>
        </w:tc>
        <w:tc>
          <w:tcPr>
            <w:tcW w:type="dxa" w:w="2160"/>
          </w:tcPr>
          <w:p>
            <w:r>
              <w:rPr>
                <w:sz w:val="18"/>
              </w:rPr>
              <w:t>0</w:t>
            </w:r>
          </w:p>
        </w:tc>
        <w:tc>
          <w:tcPr>
            <w:tcW w:type="dxa" w:w="2160"/>
          </w:tcPr>
          <w:p>
            <w:r>
              <w:rPr>
                <w:sz w:val="18"/>
              </w:rPr>
              <w:t>Fase: 0=reversa (300ms), 1=pivoteo (200ms).</w:t>
            </w:r>
          </w:p>
        </w:tc>
      </w:tr>
    </w:tbl>
    <w:p/>
    <w:p>
      <w:pPr>
        <w:pStyle w:val="Heading2"/>
      </w:pPr>
      <w:r>
        <w:t>Funciones</w:t>
      </w:r>
    </w:p>
    <w:p>
      <w:r>
        <w:rPr>
          <w:b/>
          <w:color w:val="006633"/>
          <w:sz w:val="24"/>
        </w:rPr>
        <w:t>void inicializarEstrategia()</w:t>
      </w:r>
    </w:p>
    <w:p>
      <w:r>
        <w:t>Parámetros: Ninguno</w:t>
      </w:r>
    </w:p>
    <w:p>
      <w:r>
        <w:t>Retorna: void</w:t>
      </w:r>
    </w:p>
    <w:p>
      <w:r>
        <w:t>Resetea a ESPERANDO y limpia variables de evasión.</w:t>
      </w:r>
    </w:p>
    <w:p>
      <w:r>
        <w:rPr>
          <w:b/>
          <w:color w:val="006633"/>
          <w:sz w:val="24"/>
        </w:rPr>
        <w:t>void evaluarEntorno()</w:t>
      </w:r>
    </w:p>
    <w:p>
      <w:r>
        <w:t>Parámetros: Ninguno</w:t>
      </w:r>
    </w:p>
    <w:p>
      <w:r>
        <w:t>Retorna: void</w:t>
      </w:r>
    </w:p>
    <w:p>
      <w:r>
        <w:t>Decide estado según prioridad: línea → oponente → balón → esperar.</w:t>
      </w:r>
    </w:p>
    <w:p>
      <w:r>
        <w:rPr>
          <w:b/>
          <w:color w:val="006633"/>
          <w:sz w:val="24"/>
        </w:rPr>
        <w:t>void ejecutarJugadaActual()</w:t>
      </w:r>
    </w:p>
    <w:p>
      <w:r>
        <w:t>Parámetros: Ninguno</w:t>
      </w:r>
    </w:p>
    <w:p>
      <w:r>
        <w:t>Retorna: void</w:t>
      </w:r>
    </w:p>
    <w:p>
      <w:r>
        <w:t>Switch-case por estado. Evasión de línea es NO bloqueante (usa millis(), no delay).</w:t>
      </w:r>
    </w:p>
    <w:p>
      <w:r>
        <w:rPr>
          <w:b/>
          <w:color w:val="006633"/>
          <w:sz w:val="24"/>
        </w:rPr>
        <w:t>EstadoRobot obtenerEstadoActual()</w:t>
      </w:r>
    </w:p>
    <w:p>
      <w:r>
        <w:t>Parámetros: Ninguno</w:t>
      </w:r>
    </w:p>
    <w:p>
      <w:r>
        <w:t>Retorna: EstadoRobot</w:t>
      </w:r>
    </w:p>
    <w:p>
      <w:r>
        <w:t>Retorna estado actual.</w:t>
      </w:r>
    </w:p>
    <w:p>
      <w:r>
        <w:rPr>
          <w:b/>
          <w:color w:val="006633"/>
          <w:sz w:val="24"/>
        </w:rPr>
        <w:t>const char* nombreEstado(estado)</w:t>
      </w:r>
    </w:p>
    <w:p>
      <w:r>
        <w:t>Parámetros: EstadoRobot</w:t>
      </w:r>
    </w:p>
    <w:p>
      <w:r>
        <w:t>Retorna: String constante</w:t>
      </w:r>
    </w:p>
    <w:p>
      <w:r>
        <w:t>Convierte enum a texto: ESPERANDO_EN_ZONA→"ESPERANDO", EVADIENDO_LINEA→"EVAD_LINEA", etc.</w:t>
      </w:r>
    </w:p>
    <w:p>
      <w:r>
        <w:br w:type="page"/>
      </w:r>
    </w:p>
    <w:p>
      <w:pPr>
        <w:pStyle w:val="Heading1"/>
      </w:pPr>
      <w:r>
        <w:t>14. Programa Principal (main.cpp)</w:t>
      </w:r>
    </w:p>
    <w:p>
      <w:pPr>
        <w:pStyle w:val="Heading2"/>
      </w:pPr>
      <w:r>
        <w:t>setup() — Secuencia de Inicialización</w:t>
      </w:r>
    </w:p>
    <w:tbl>
      <w:tblPr>
        <w:tblStyle w:val="LightGrid-Accent1"/>
        <w:tblW w:type="auto" w:w="0"/>
        <w:tblLook w:firstColumn="1" w:firstRow="1" w:lastColumn="0" w:lastRow="0" w:noHBand="0" w:noVBand="1" w:val="04A0"/>
      </w:tblPr>
      <w:tblGrid>
        <w:gridCol w:w="4320"/>
        <w:gridCol w:w="4320"/>
      </w:tblGrid>
      <w:tr>
        <w:tc>
          <w:tcPr>
            <w:tcW w:type="dxa" w:w="4320"/>
          </w:tcPr>
          <w:p>
            <w:r>
              <w:rPr>
                <w:b/>
              </w:rPr>
              <w:t>Paso</w:t>
            </w:r>
          </w:p>
        </w:tc>
        <w:tc>
          <w:tcPr>
            <w:tcW w:type="dxa" w:w="4320"/>
          </w:tcPr>
          <w:p>
            <w:r>
              <w:rPr>
                <w:b/>
              </w:rPr>
              <w:t>Descripción</w:t>
            </w:r>
          </w:p>
        </w:tc>
      </w:tr>
      <w:tr>
        <w:tc>
          <w:tcPr>
            <w:tcW w:type="dxa" w:w="4320"/>
          </w:tcPr>
          <w:p>
            <w:r>
              <w:t>1. Serial.begin(115200)</w:t>
            </w:r>
          </w:p>
        </w:tc>
        <w:tc>
          <w:tcPr>
            <w:tcW w:type="dxa" w:w="4320"/>
          </w:tcPr>
          <w:p>
            <w:r>
              <w:t>Inicia serial a 115200 baud.</w:t>
            </w:r>
          </w:p>
        </w:tc>
      </w:tr>
      <w:tr>
        <w:tc>
          <w:tcPr>
            <w:tcW w:type="dxa" w:w="4320"/>
          </w:tcPr>
          <w:p>
            <w:r>
              <w:t>2. delay(2000)</w:t>
            </w:r>
          </w:p>
        </w:tc>
        <w:tc>
          <w:tcPr>
            <w:tcW w:type="dxa" w:w="4320"/>
          </w:tcPr>
          <w:p>
            <w:r>
              <w:t>Espera 2s para que el monitor se conecte.</w:t>
            </w:r>
          </w:p>
        </w:tc>
      </w:tr>
      <w:tr>
        <w:tc>
          <w:tcPr>
            <w:tcW w:type="dxa" w:w="4320"/>
          </w:tcPr>
          <w:p>
            <w:r>
              <w:t>3. inicializarBusI2C()</w:t>
            </w:r>
          </w:p>
        </w:tc>
        <w:tc>
          <w:tcPr>
            <w:tcW w:type="dxa" w:w="4320"/>
          </w:tcPr>
          <w:p>
            <w:r>
              <w:t>Bus I2C. Si falla → loop infinito.</w:t>
            </w:r>
          </w:p>
        </w:tc>
      </w:tr>
      <w:tr>
        <w:tc>
          <w:tcPr>
            <w:tcW w:type="dxa" w:w="4320"/>
          </w:tcPr>
          <w:p>
            <w:r>
              <w:t>4. escanearBusI2C()</w:t>
            </w:r>
          </w:p>
        </w:tc>
        <w:tc>
          <w:tcPr>
            <w:tcW w:type="dxa" w:w="4320"/>
          </w:tcPr>
          <w:p>
            <w:r>
              <w:t>Muestra dispositivos I2C (diagnóstico).</w:t>
            </w:r>
          </w:p>
        </w:tc>
      </w:tr>
      <w:tr>
        <w:tc>
          <w:tcPr>
            <w:tcW w:type="dxa" w:w="4320"/>
          </w:tcPr>
          <w:p>
            <w:r>
              <w:t>5. inicializarSensoresToF()</w:t>
            </w:r>
          </w:p>
        </w:tc>
        <w:tc>
          <w:tcPr>
            <w:tcW w:type="dxa" w:w="4320"/>
          </w:tcPr>
          <w:p>
            <w:r>
              <w:t>Secuencia XSHUT para 3 ToF.</w:t>
            </w:r>
          </w:p>
        </w:tc>
      </w:tr>
      <w:tr>
        <w:tc>
          <w:tcPr>
            <w:tcW w:type="dxa" w:w="4320"/>
          </w:tcPr>
          <w:p>
            <w:r>
              <w:t>6. inicializarIMU()</w:t>
            </w:r>
          </w:p>
        </w:tc>
        <w:tc>
          <w:tcPr>
            <w:tcW w:type="dxa" w:w="4320"/>
          </w:tcPr>
          <w:p>
            <w:r>
              <w:t>BNO055. Si falla, continúa sin brújula.</w:t>
            </w:r>
          </w:p>
        </w:tc>
      </w:tr>
      <w:tr>
        <w:tc>
          <w:tcPr>
            <w:tcW w:type="dxa" w:w="4320"/>
          </w:tcPr>
          <w:p>
            <w:r>
              <w:t>7. inicializarSensorLinea()</w:t>
            </w:r>
          </w:p>
        </w:tc>
        <w:tc>
          <w:tcPr>
            <w:tcW w:type="dxa" w:w="4320"/>
          </w:tcPr>
          <w:p>
            <w:r>
              <w:t>QTR. Auto-deshabilita si lee 4095.</w:t>
            </w:r>
          </w:p>
        </w:tc>
      </w:tr>
      <w:tr>
        <w:tc>
          <w:tcPr>
            <w:tcW w:type="dxa" w:w="4320"/>
          </w:tcPr>
          <w:p>
            <w:r>
              <w:t>8. inicializarMotores()</w:t>
            </w:r>
          </w:p>
        </w:tc>
        <w:tc>
          <w:tcPr>
            <w:tcW w:type="dxa" w:w="4320"/>
          </w:tcPr>
          <w:p>
            <w:r>
              <w:t>PWM. Motores apagados al inicio.</w:t>
            </w:r>
          </w:p>
        </w:tc>
      </w:tr>
      <w:tr>
        <w:tc>
          <w:tcPr>
            <w:tcW w:type="dxa" w:w="4320"/>
          </w:tcPr>
          <w:p>
            <w:r>
              <w:t>9. inicializarOdometria()</w:t>
            </w:r>
          </w:p>
        </w:tc>
        <w:tc>
          <w:tcPr>
            <w:tcW w:type="dxa" w:w="4320"/>
          </w:tcPr>
          <w:p>
            <w:r>
              <w:t>Encoders + interrupciones.</w:t>
            </w:r>
          </w:p>
        </w:tc>
      </w:tr>
      <w:tr>
        <w:tc>
          <w:tcPr>
            <w:tcW w:type="dxa" w:w="4320"/>
          </w:tcPr>
          <w:p>
            <w:r>
              <w:t>10. inicializarPID()</w:t>
            </w:r>
          </w:p>
        </w:tc>
        <w:tc>
          <w:tcPr>
            <w:tcW w:type="dxa" w:w="4320"/>
          </w:tcPr>
          <w:p>
            <w:r>
              <w:t>Resetea PID.</w:t>
            </w:r>
          </w:p>
        </w:tc>
      </w:tr>
      <w:tr>
        <w:tc>
          <w:tcPr>
            <w:tcW w:type="dxa" w:w="4320"/>
          </w:tcPr>
          <w:p>
            <w:r>
              <w:t>11. inicializarRadio()</w:t>
            </w:r>
          </w:p>
        </w:tc>
        <w:tc>
          <w:tcPr>
            <w:tcW w:type="dxa" w:w="4320"/>
          </w:tcPr>
          <w:p>
            <w:r>
              <w:t>ESP-NOW para recibir de cámara.</w:t>
            </w:r>
          </w:p>
        </w:tc>
      </w:tr>
      <w:tr>
        <w:tc>
          <w:tcPr>
            <w:tcW w:type="dxa" w:w="4320"/>
          </w:tcPr>
          <w:p>
            <w:r>
              <w:t>12. inicializarEstrategia()</w:t>
            </w:r>
          </w:p>
        </w:tc>
        <w:tc>
          <w:tcPr>
            <w:tcW w:type="dxa" w:w="4320"/>
          </w:tcPr>
          <w:p>
            <w:r>
              <w:t>Máquina de estados → ESPERANDO.</w:t>
            </w:r>
          </w:p>
        </w:tc>
      </w:tr>
    </w:tbl>
    <w:p>
      <w:pPr>
        <w:pStyle w:val="Heading2"/>
      </w:pPr>
      <w:r>
        <w:t>loop() — Ciclo Principal (~20 Hz)</w:t>
      </w:r>
    </w:p>
    <w:p>
      <w:pPr>
        <w:pStyle w:val="ListNumber"/>
      </w:pPr>
      <w:r>
        <w:t>leerSensoresToF() — Lee 3 distancias.</w:t>
      </w:r>
    </w:p>
    <w:p>
      <w:pPr>
        <w:pStyle w:val="ListNumber"/>
      </w:pPr>
      <w:r>
        <w:t>actualizarPosicion() — Posición X,Y con encoders + brújula.</w:t>
      </w:r>
    </w:p>
    <w:p>
      <w:pPr>
        <w:pStyle w:val="ListNumber"/>
      </w:pPr>
      <w:r>
        <w:t>obtenerDatosCamara() — Copia datos ESP-NOW de la cámara.</w:t>
      </w:r>
    </w:p>
    <w:p>
      <w:pPr>
        <w:pStyle w:val="ListNumber"/>
      </w:pPr>
      <w:r>
        <w:t>revisarConexionSegura() — Timeout de 500ms.</w:t>
      </w:r>
    </w:p>
    <w:p>
      <w:pPr>
        <w:pStyle w:val="ListNumber"/>
      </w:pPr>
      <w:r>
        <w:t>evaluarEntorno() — Decide estado.</w:t>
      </w:r>
    </w:p>
    <w:p>
      <w:pPr>
        <w:pStyle w:val="ListNumber"/>
      </w:pPr>
      <w:r>
        <w:t>ejecutarJugadaActual() — Mueve motores según estado.</w:t>
      </w:r>
    </w:p>
    <w:p>
      <w:pPr>
        <w:pStyle w:val="ListNumber"/>
      </w:pPr>
      <w:r>
        <w:t>Diagnóstico cada 500ms — Imprime estado, ToF, QTR, balón.</w:t>
      </w:r>
    </w:p>
    <w:p>
      <w:pPr>
        <w:pStyle w:val="ListNumber"/>
      </w:pPr>
      <w:r>
        <w:t>delay(50) — Pausa para no saturar bus/serial.</w:t>
      </w:r>
    </w:p>
    <w:p>
      <w:pPr>
        <w:pStyle w:val="Heading2"/>
      </w:pPr>
      <w:r>
        <w:t>Variable del Loop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Variable</w:t>
            </w:r>
          </w:p>
        </w:tc>
        <w:tc>
          <w:tcPr>
            <w:tcW w:type="dxa" w:w="2160"/>
          </w:tcPr>
          <w:p>
            <w:r>
              <w:rPr>
                <w:b/>
                <w:sz w:val="18"/>
              </w:rPr>
              <w:t>Tipo</w:t>
            </w:r>
          </w:p>
        </w:tc>
        <w:tc>
          <w:tcPr>
            <w:tcW w:type="dxa" w:w="2160"/>
          </w:tcPr>
          <w:p>
            <w:r>
              <w:rPr>
                <w:b/>
                <w:sz w:val="18"/>
              </w:rPr>
              <w:t>Valor</w:t>
            </w:r>
          </w:p>
        </w:tc>
        <w:tc>
          <w:tcPr>
            <w:tcW w:type="dxa" w:w="2160"/>
          </w:tcPr>
          <w:p>
            <w:r>
              <w:rPr>
                <w:b/>
                <w:sz w:val="18"/>
              </w:rPr>
              <w:t>Descripción</w:t>
            </w:r>
          </w:p>
        </w:tc>
      </w:tr>
      <w:tr>
        <w:tc>
          <w:tcPr>
            <w:tcW w:type="dxa" w:w="2160"/>
          </w:tcPr>
          <w:p>
            <w:r>
              <w:rPr>
                <w:sz w:val="18"/>
              </w:rPr>
              <w:t>ultimoDiag</w:t>
            </w:r>
          </w:p>
        </w:tc>
        <w:tc>
          <w:tcPr>
            <w:tcW w:type="dxa" w:w="2160"/>
          </w:tcPr>
          <w:p>
            <w:r>
              <w:rPr>
                <w:sz w:val="18"/>
              </w:rPr>
              <w:t>unsigned long (static)</w:t>
            </w:r>
          </w:p>
        </w:tc>
        <w:tc>
          <w:tcPr>
            <w:tcW w:type="dxa" w:w="2160"/>
          </w:tcPr>
          <w:p>
            <w:r>
              <w:rPr>
                <w:sz w:val="18"/>
              </w:rPr>
              <w:t>0</w:t>
            </w:r>
          </w:p>
        </w:tc>
        <w:tc>
          <w:tcPr>
            <w:tcW w:type="dxa" w:w="2160"/>
          </w:tcPr>
          <w:p>
            <w:r>
              <w:rPr>
                <w:sz w:val="18"/>
              </w:rPr>
              <w:t>millis() de último diagnóstico. Controla impresión cada 500ms.</w:t>
            </w:r>
          </w:p>
        </w:tc>
      </w:tr>
    </w:tbl>
    <w:p/>
    <w:p>
      <w:r>
        <w:br w:type="page"/>
      </w:r>
    </w:p>
    <w:p>
      <w:pPr>
        <w:pStyle w:val="Heading1"/>
      </w:pPr>
      <w:r>
        <w:t>15. Código de la Cámara (Camara_ESP32)</w:t>
      </w:r>
    </w:p>
    <w:p>
      <w:r>
        <w:t>ESP32-CAM captura video, busca píxeles naranjas, envía coordenadas al cerebro.</w:t>
      </w:r>
    </w:p>
    <w:p>
      <w:pPr>
        <w:pStyle w:val="Heading2"/>
      </w:pPr>
      <w:r>
        <w:t>Variables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Variable</w:t>
            </w:r>
          </w:p>
        </w:tc>
        <w:tc>
          <w:tcPr>
            <w:tcW w:type="dxa" w:w="2160"/>
          </w:tcPr>
          <w:p>
            <w:r>
              <w:rPr>
                <w:b/>
                <w:sz w:val="18"/>
              </w:rPr>
              <w:t>Tipo</w:t>
            </w:r>
          </w:p>
        </w:tc>
        <w:tc>
          <w:tcPr>
            <w:tcW w:type="dxa" w:w="2160"/>
          </w:tcPr>
          <w:p>
            <w:r>
              <w:rPr>
                <w:b/>
                <w:sz w:val="18"/>
              </w:rPr>
              <w:t>Valor</w:t>
            </w:r>
          </w:p>
        </w:tc>
        <w:tc>
          <w:tcPr>
            <w:tcW w:type="dxa" w:w="2160"/>
          </w:tcPr>
          <w:p>
            <w:r>
              <w:rPr>
                <w:b/>
                <w:sz w:val="18"/>
              </w:rPr>
              <w:t>Descripción</w:t>
            </w:r>
          </w:p>
        </w:tc>
      </w:tr>
      <w:tr>
        <w:tc>
          <w:tcPr>
            <w:tcW w:type="dxa" w:w="2160"/>
          </w:tcPr>
          <w:p>
            <w:r>
              <w:rPr>
                <w:sz w:val="18"/>
              </w:rPr>
              <w:t>datosSalida</w:t>
            </w:r>
          </w:p>
        </w:tc>
        <w:tc>
          <w:tcPr>
            <w:tcW w:type="dxa" w:w="2160"/>
          </w:tcPr>
          <w:p>
            <w:r>
              <w:rPr>
                <w:sz w:val="18"/>
              </w:rPr>
              <w:t>MensajeVision</w:t>
            </w:r>
          </w:p>
        </w:tc>
        <w:tc>
          <w:tcPr>
            <w:tcW w:type="dxa" w:w="2160"/>
          </w:tcPr>
          <w:p>
            <w:r>
              <w:rPr>
                <w:sz w:val="18"/>
              </w:rPr>
              <w:t>—</w:t>
            </w:r>
          </w:p>
        </w:tc>
        <w:tc>
          <w:tcPr>
            <w:tcW w:type="dxa" w:w="2160"/>
          </w:tcPr>
          <w:p>
            <w:r>
              <w:rPr>
                <w:sz w:val="18"/>
              </w:rPr>
              <w:t>Paquete enviado al cerebro cada frame.</w:t>
            </w:r>
          </w:p>
        </w:tc>
      </w:tr>
      <w:tr>
        <w:tc>
          <w:tcPr>
            <w:tcW w:type="dxa" w:w="2160"/>
          </w:tcPr>
          <w:p>
            <w:r>
              <w:rPr>
                <w:sz w:val="18"/>
              </w:rPr>
              <w:t>rMin/rMax</w:t>
            </w:r>
          </w:p>
        </w:tc>
        <w:tc>
          <w:tcPr>
            <w:tcW w:type="dxa" w:w="2160"/>
          </w:tcPr>
          <w:p>
            <w:r>
              <w:rPr>
                <w:sz w:val="18"/>
              </w:rPr>
              <w:t>int</w:t>
            </w:r>
          </w:p>
        </w:tc>
        <w:tc>
          <w:tcPr>
            <w:tcW w:type="dxa" w:w="2160"/>
          </w:tcPr>
          <w:p>
            <w:r>
              <w:rPr>
                <w:sz w:val="18"/>
              </w:rPr>
              <w:t>90/255</w:t>
            </w:r>
          </w:p>
        </w:tc>
        <w:tc>
          <w:tcPr>
            <w:tcW w:type="dxa" w:w="2160"/>
          </w:tcPr>
          <w:p>
            <w:r>
              <w:rPr>
                <w:sz w:val="18"/>
              </w:rPr>
              <w:t>Rango Rojo para detectar naranja.</w:t>
            </w:r>
          </w:p>
        </w:tc>
      </w:tr>
      <w:tr>
        <w:tc>
          <w:tcPr>
            <w:tcW w:type="dxa" w:w="2160"/>
          </w:tcPr>
          <w:p>
            <w:r>
              <w:rPr>
                <w:sz w:val="18"/>
              </w:rPr>
              <w:t>gMin/gMax</w:t>
            </w:r>
          </w:p>
        </w:tc>
        <w:tc>
          <w:tcPr>
            <w:tcW w:type="dxa" w:w="2160"/>
          </w:tcPr>
          <w:p>
            <w:r>
              <w:rPr>
                <w:sz w:val="18"/>
              </w:rPr>
              <w:t>int</w:t>
            </w:r>
          </w:p>
        </w:tc>
        <w:tc>
          <w:tcPr>
            <w:tcW w:type="dxa" w:w="2160"/>
          </w:tcPr>
          <w:p>
            <w:r>
              <w:rPr>
                <w:sz w:val="18"/>
              </w:rPr>
              <w:t>20/180</w:t>
            </w:r>
          </w:p>
        </w:tc>
        <w:tc>
          <w:tcPr>
            <w:tcW w:type="dxa" w:w="2160"/>
          </w:tcPr>
          <w:p>
            <w:r>
              <w:rPr>
                <w:sz w:val="18"/>
              </w:rPr>
              <w:t>Rango Verde para naranja.</w:t>
            </w:r>
          </w:p>
        </w:tc>
      </w:tr>
      <w:tr>
        <w:tc>
          <w:tcPr>
            <w:tcW w:type="dxa" w:w="2160"/>
          </w:tcPr>
          <w:p>
            <w:r>
              <w:rPr>
                <w:sz w:val="18"/>
              </w:rPr>
              <w:t>bMin/bMax</w:t>
            </w:r>
          </w:p>
        </w:tc>
        <w:tc>
          <w:tcPr>
            <w:tcW w:type="dxa" w:w="2160"/>
          </w:tcPr>
          <w:p>
            <w:r>
              <w:rPr>
                <w:sz w:val="18"/>
              </w:rPr>
              <w:t>int</w:t>
            </w:r>
          </w:p>
        </w:tc>
        <w:tc>
          <w:tcPr>
            <w:tcW w:type="dxa" w:w="2160"/>
          </w:tcPr>
          <w:p>
            <w:r>
              <w:rPr>
                <w:sz w:val="18"/>
              </w:rPr>
              <w:t>0/90</w:t>
            </w:r>
          </w:p>
        </w:tc>
        <w:tc>
          <w:tcPr>
            <w:tcW w:type="dxa" w:w="2160"/>
          </w:tcPr>
          <w:p>
            <w:r>
              <w:rPr>
                <w:sz w:val="18"/>
              </w:rPr>
              <w:t>Rango Azul para naranja.</w:t>
            </w:r>
          </w:p>
        </w:tc>
      </w:tr>
      <w:tr>
        <w:tc>
          <w:tcPr>
            <w:tcW w:type="dxa" w:w="2160"/>
          </w:tcPr>
          <w:p>
            <w:r>
              <w:rPr>
                <w:sz w:val="18"/>
              </w:rPr>
              <w:t>camaraOK</w:t>
            </w:r>
          </w:p>
        </w:tc>
        <w:tc>
          <w:tcPr>
            <w:tcW w:type="dxa" w:w="2160"/>
          </w:tcPr>
          <w:p>
            <w:r>
              <w:rPr>
                <w:sz w:val="18"/>
              </w:rPr>
              <w:t>bool</w:t>
            </w:r>
          </w:p>
        </w:tc>
        <w:tc>
          <w:tcPr>
            <w:tcW w:type="dxa" w:w="2160"/>
          </w:tcPr>
          <w:p>
            <w:r>
              <w:rPr>
                <w:sz w:val="18"/>
              </w:rPr>
              <w:t>false</w:t>
            </w:r>
          </w:p>
        </w:tc>
        <w:tc>
          <w:tcPr>
            <w:tcW w:type="dxa" w:w="2160"/>
          </w:tcPr>
          <w:p>
            <w:r>
              <w:rPr>
                <w:sz w:val="18"/>
              </w:rPr>
              <w:t>true si OV2640 inicializada.</w:t>
            </w:r>
          </w:p>
        </w:tc>
      </w:tr>
      <w:tr>
        <w:tc>
          <w:tcPr>
            <w:tcW w:type="dxa" w:w="2160"/>
          </w:tcPr>
          <w:p>
            <w:r>
              <w:rPr>
                <w:sz w:val="18"/>
              </w:rPr>
              <w:t>espnowOK</w:t>
            </w:r>
          </w:p>
        </w:tc>
        <w:tc>
          <w:tcPr>
            <w:tcW w:type="dxa" w:w="2160"/>
          </w:tcPr>
          <w:p>
            <w:r>
              <w:rPr>
                <w:sz w:val="18"/>
              </w:rPr>
              <w:t>bool</w:t>
            </w:r>
          </w:p>
        </w:tc>
        <w:tc>
          <w:tcPr>
            <w:tcW w:type="dxa" w:w="2160"/>
          </w:tcPr>
          <w:p>
            <w:r>
              <w:rPr>
                <w:sz w:val="18"/>
              </w:rPr>
              <w:t>false</w:t>
            </w:r>
          </w:p>
        </w:tc>
        <w:tc>
          <w:tcPr>
            <w:tcW w:type="dxa" w:w="2160"/>
          </w:tcPr>
          <w:p>
            <w:r>
              <w:rPr>
                <w:sz w:val="18"/>
              </w:rPr>
              <w:t>true si ESP-NOW listo.</w:t>
            </w:r>
          </w:p>
        </w:tc>
      </w:tr>
      <w:tr>
        <w:tc>
          <w:tcPr>
            <w:tcW w:type="dxa" w:w="2160"/>
          </w:tcPr>
          <w:p>
            <w:r>
              <w:rPr>
                <w:sz w:val="18"/>
              </w:rPr>
              <w:t>frameCount</w:t>
            </w:r>
          </w:p>
        </w:tc>
        <w:tc>
          <w:tcPr>
            <w:tcW w:type="dxa" w:w="2160"/>
          </w:tcPr>
          <w:p>
            <w:r>
              <w:rPr>
                <w:sz w:val="18"/>
              </w:rPr>
              <w:t>unsigned long</w:t>
            </w:r>
          </w:p>
        </w:tc>
        <w:tc>
          <w:tcPr>
            <w:tcW w:type="dxa" w:w="2160"/>
          </w:tcPr>
          <w:p>
            <w:r>
              <w:rPr>
                <w:sz w:val="18"/>
              </w:rPr>
              <w:t>0</w:t>
            </w:r>
          </w:p>
        </w:tc>
        <w:tc>
          <w:tcPr>
            <w:tcW w:type="dxa" w:w="2160"/>
          </w:tcPr>
          <w:p>
            <w:r>
              <w:rPr>
                <w:sz w:val="18"/>
              </w:rPr>
              <w:t>Contador de frames procesados.</w:t>
            </w:r>
          </w:p>
        </w:tc>
      </w:tr>
    </w:tbl>
    <w:p/>
    <w:p>
      <w:pPr>
        <w:pStyle w:val="Heading2"/>
      </w:pPr>
      <w:r>
        <w:t>Algoritmo de Detección</w:t>
      </w:r>
    </w:p>
    <w:p>
      <w:r>
        <w:t>1) Captura frame QVGA (320×240) RGB565.</w:t>
        <w:br/>
        <w:t>2) Recorre cada 4to píxel (optimización 25%).</w:t>
        <w:br/>
        <w:t>3) Extrae R,G,B del formato RGB565 (2 bytes por píxel).</w:t>
        <w:br/>
        <w:t>4) Si R∈[90,255], G∈[20,180], B∈[0,90] → píxel naranja.</w:t>
        <w:br/>
        <w:t>5) Si &gt;50 píxeles naranjas → balón detectado.</w:t>
        <w:br/>
        <w:t>6) Coordenadas = centroide (promedio X,Y de píxeles naranjas).</w:t>
        <w:br/>
        <w:t>7) Distancia = 5000 / √(píxeles). Más píxeles = más cerca.</w:t>
        <w:br/>
        <w:t>8) Envía MensajeVision vía ESP-NOW.</w:t>
        <w:br/>
        <w:t>9) Diagnóstico cada 3 segundos por serial.</w:t>
      </w:r>
    </w:p>
    <w:p>
      <w:pPr>
        <w:pStyle w:val="Heading2"/>
      </w:pPr>
      <w:r>
        <w:t>Formato RGB565</w:t>
      </w:r>
    </w:p>
    <w:p>
      <w:pPr>
        <w:spacing w:before="80" w:after="80"/>
      </w:pPr>
      <w:r>
        <w:rPr>
          <w:rFonts w:ascii="Consolas" w:hAnsi="Consolas"/>
          <w:sz w:val="18"/>
        </w:rPr>
        <w:t>Byte alto: RRRRRGGG    Byte bajo: GGGBBBBB</w:t>
        <w:br/>
        <w:t>R = highByte &amp; 0xF8</w:t>
        <w:br/>
        <w:t>G = ((highByte &amp; 0x07) &lt;&lt; 5) | ((lowByte &amp; 0xE0) &gt;&gt; 3)</w:t>
        <w:br/>
        <w:t>B = (lowByte &amp; 0x1F) &lt;&lt; 3</w:t>
      </w:r>
    </w:p>
    <w:p>
      <w:r>
        <w:br w:type="page"/>
      </w:r>
    </w:p>
    <w:p>
      <w:pPr>
        <w:pStyle w:val="Heading1"/>
      </w:pPr>
      <w:r>
        <w:t>16. Secuencia de Boot Completa</w:t>
      </w:r>
    </w:p>
    <w:p>
      <w:r>
        <w:t>Salida esperada del serial monitor al encender con todo conectado:</w:t>
      </w:r>
    </w:p>
    <w:p>
      <w:pPr>
        <w:spacing w:before="80" w:after="80"/>
      </w:pPr>
      <w:r>
        <w:rPr>
          <w:rFonts w:ascii="Consolas" w:hAnsi="Consolas"/>
          <w:sz w:val="18"/>
        </w:rPr>
        <w:t>==============================================</w:t>
        <w:br/>
        <w:t xml:space="preserve">  FUTBOT — Sistema de Control v2.0</w:t>
        <w:br/>
        <w:t xml:space="preserve">  Universidad de Matamoros</w:t>
        <w:br/>
        <w:t>==============================================</w:t>
        <w:br/>
        <w:br/>
        <w:t>[I2C] Iniciando bus...</w:t>
        <w:br/>
        <w:t>[I2C] SDA=16  SCL=17  Freq=100000 Hz</w:t>
        <w:br/>
        <w:t>[I2C] Bus activo (timeout=100 ms)</w:t>
        <w:br/>
        <w:t>[I2C] Escaneo inicial:</w:t>
        <w:br/>
        <w:t>[I2C]   -&gt; 0x29 encontrado</w:t>
        <w:br/>
        <w:br/>
        <w:t>[ToF] Frente: OK en 0x30 (intento 1)</w:t>
        <w:br/>
        <w:t>[ToF] Izquierda: OK en 0x31 (intento 1)</w:t>
        <w:br/>
        <w:t>[ToF] Derecha: OK en 0x32 (intento 1)</w:t>
        <w:br/>
        <w:t>[ToF] 3 de 3 sensores activos</w:t>
        <w:br/>
        <w:br/>
        <w:t>[I2C] Escaneo post-ToF:</w:t>
        <w:br/>
        <w:t>[I2C]   -&gt; 0x29, 0x30, 0x31, 0x32</w:t>
        <w:br/>
        <w:br/>
        <w:t>[IMU] BNO055 OK en 0x29 (intento 1)</w:t>
        <w:br/>
        <w:br/>
        <w:t>[Linea] QTR OK (2 canales en VP=36, VN=39, umbral=3500)</w:t>
        <w:br/>
        <w:br/>
        <w:t>[Motores] Inicializados</w:t>
        <w:br/>
        <w:t>[Odometria] Inicializada (IZQ: A=4 B=18, DER: A=19 B=23)</w:t>
        <w:br/>
        <w:t>[PID] Inicializado (Kp=1.50 Ki=0.00 Kd=0.50)</w:t>
        <w:br/>
        <w:t>[Radio] ESP-NOW lista</w:t>
        <w:br/>
        <w:br/>
        <w:t>==============================================</w:t>
        <w:br/>
        <w:t xml:space="preserve">  Sistema listo — entrando al loop principal</w:t>
        <w:br/>
        <w:t>==============================================</w:t>
        <w:br/>
        <w:br/>
        <w:t>Distancias -&gt; F:150mm | I:380mm | D:720mm</w:t>
        <w:br/>
        <w:t>[DIAG] Estado=ESPERANDO | Oponente=no | Linea=no (Q0=800 Q1=600) | Balon=no</w:t>
      </w:r>
    </w:p>
    <w:p>
      <w:r>
        <w:br w:type="page"/>
      </w:r>
    </w:p>
    <w:p>
      <w:pPr>
        <w:pStyle w:val="Heading1"/>
      </w:pPr>
      <w:r>
        <w:t>17. Diagrama de Flujo del Loop Principal</w:t>
      </w:r>
    </w:p>
    <w:p>
      <w:pPr>
        <w:spacing w:before="80" w:after="80"/>
      </w:pPr>
      <w:r>
        <w:rPr>
          <w:rFonts w:ascii="Consolas" w:hAnsi="Consolas"/>
          <w:sz w:val="18"/>
        </w:rPr>
        <w:br/>
        <w:t xml:space="preserve">            ┌──────────────────────┐</w:t>
        <w:br/>
        <w:t xml:space="preserve">            │       loop()         │</w:t>
        <w:br/>
        <w:t xml:space="preserve">            └──────────┬───────────┘</w:t>
        <w:br/>
        <w:t xml:space="preserve">                       │</w:t>
        <w:br/>
        <w:t xml:space="preserve">                       ▼</w:t>
        <w:br/>
        <w:t xml:space="preserve">            ┌──────────────────────┐</w:t>
        <w:br/>
        <w:t xml:space="preserve">            │   Leer ToF (F,I,D)   │</w:t>
        <w:br/>
        <w:t xml:space="preserve">            └──────────┬───────────┘</w:t>
        <w:br/>
        <w:t xml:space="preserve">                       │</w:t>
        <w:br/>
        <w:t xml:space="preserve">                       ▼</w:t>
        <w:br/>
        <w:t xml:space="preserve">            ┌──────────────────────┐</w:t>
        <w:br/>
        <w:t xml:space="preserve">            │ Actualizar Posición  │</w:t>
        <w:br/>
        <w:t xml:space="preserve">            └──────────┬───────────┘</w:t>
        <w:br/>
        <w:t xml:space="preserve">                       │</w:t>
        <w:br/>
        <w:t xml:space="preserve">                       ▼</w:t>
        <w:br/>
        <w:t xml:space="preserve">            ┌──────────────────────┐</w:t>
        <w:br/>
        <w:t xml:space="preserve">            │  Recibir ESP-NOW     │</w:t>
        <w:br/>
        <w:t xml:space="preserve">            └──────────┬───────────┘</w:t>
        <w:br/>
        <w:t xml:space="preserve">                       │</w:t>
        <w:br/>
        <w:t xml:space="preserve">                       ▼</w:t>
        <w:br/>
        <w:t xml:space="preserve">            ┌──────────────────────┐</w:t>
        <w:br/>
        <w:t xml:space="preserve">            │  evaluarEntorno()    │</w:t>
        <w:br/>
        <w:t xml:space="preserve">            └──────────┬───────────┘</w:t>
        <w:br/>
        <w:t xml:space="preserve">                       │</w:t>
        <w:br/>
        <w:t xml:space="preserve">           ┌───────────┼───────────┐</w:t>
        <w:br/>
        <w:t xml:space="preserve">           │           │           │</w:t>
        <w:br/>
        <w:t xml:space="preserve">     ¿Línea?    ¿Oponente?   ¿Balón?</w:t>
        <w:br/>
        <w:t xml:space="preserve">     SI → EVAD   SI → EVAD   SI → INTERCEPT</w:t>
        <w:br/>
        <w:t xml:space="preserve">     LINEA       RIVAL       / DESPEJE</w:t>
        <w:br/>
        <w:t xml:space="preserve">           │           │           │</w:t>
        <w:br/>
        <w:t xml:space="preserve">           └───────────┼───────────┘</w:t>
        <w:br/>
        <w:t xml:space="preserve">                       │ NO a todo</w:t>
        <w:br/>
        <w:t xml:space="preserve">                       ▼</w:t>
        <w:br/>
        <w:t xml:space="preserve">              ESPERANDO_EN_ZONA</w:t>
        <w:br/>
        <w:t xml:space="preserve">              (motores apagados)</w:t>
        <w:br/>
        <w:t xml:space="preserve">                       │</w:t>
        <w:br/>
        <w:t xml:space="preserve">                       ▼</w:t>
        <w:br/>
        <w:t xml:space="preserve">            ┌──────────────────────┐</w:t>
        <w:br/>
        <w:t xml:space="preserve">            │ejecutarJugadaActual()│</w:t>
        <w:br/>
        <w:t xml:space="preserve">            │   (mueve motores)    │</w:t>
        <w:br/>
        <w:t xml:space="preserve">            └──────────┬───────────┘</w:t>
        <w:br/>
        <w:t xml:space="preserve">                       │</w:t>
        <w:br/>
        <w:t xml:space="preserve">                       ▼</w:t>
        <w:br/>
        <w:t xml:space="preserve">            ┌──────────────────────┐</w:t>
        <w:br/>
        <w:t xml:space="preserve">            │  Diagnóstico (500ms) │</w:t>
        <w:br/>
        <w:t xml:space="preserve">            └──────────┬───────────┘</w:t>
        <w:br/>
        <w:t xml:space="preserve">                       │</w:t>
        <w:br/>
        <w:t xml:space="preserve">                       ▼</w:t>
        <w:br/>
        <w:t xml:space="preserve">               delay(50ms)</w:t>
        <w:br/>
        <w:t xml:space="preserve">                       │</w:t>
        <w:br/>
        <w:t xml:space="preserve">                       └──→ loop()</w:t>
        <w:br/>
      </w:r>
    </w:p>
    <w:p>
      <w:r>
        <w:br w:type="page"/>
      </w:r>
    </w:p>
    <w:p>
      <w:pPr>
        <w:pStyle w:val="Heading1"/>
      </w:pPr>
      <w:r>
        <w:t>18. Tabla Resumen de GPIOs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GPIO</w:t>
            </w:r>
          </w:p>
        </w:tc>
        <w:tc>
          <w:tcPr>
            <w:tcW w:type="dxa" w:w="2160"/>
          </w:tcPr>
          <w:p>
            <w:r>
              <w:rPr>
                <w:b/>
              </w:rPr>
              <w:t>Función</w:t>
            </w:r>
          </w:p>
        </w:tc>
        <w:tc>
          <w:tcPr>
            <w:tcW w:type="dxa" w:w="2160"/>
          </w:tcPr>
          <w:p>
            <w:r>
              <w:rPr>
                <w:b/>
              </w:rPr>
              <w:t>Tipo de Señal</w:t>
            </w:r>
          </w:p>
        </w:tc>
        <w:tc>
          <w:tcPr>
            <w:tcW w:type="dxa" w:w="2160"/>
          </w:tcPr>
          <w:p>
            <w:r>
              <w:rPr>
                <w:b/>
              </w:rPr>
              <w:t>Módulo</w:t>
            </w:r>
          </w:p>
        </w:tc>
      </w:tr>
      <w:tr>
        <w:tc>
          <w:tcPr>
            <w:tcW w:type="dxa" w:w="2160"/>
          </w:tcPr>
          <w:p>
            <w:r>
              <w:t>4</w:t>
            </w:r>
          </w:p>
        </w:tc>
        <w:tc>
          <w:tcPr>
            <w:tcW w:type="dxa" w:w="2160"/>
          </w:tcPr>
          <w:p>
            <w:r>
              <w:t>Encoder Izq canal A</w:t>
            </w:r>
          </w:p>
        </w:tc>
        <w:tc>
          <w:tcPr>
            <w:tcW w:type="dxa" w:w="2160"/>
          </w:tcPr>
          <w:p>
            <w:r>
              <w:t>Entrada (interrupción)</w:t>
            </w:r>
          </w:p>
        </w:tc>
        <w:tc>
          <w:tcPr>
            <w:tcW w:type="dxa" w:w="2160"/>
          </w:tcPr>
          <w:p>
            <w:r>
              <w:t>Encoders</w:t>
            </w:r>
          </w:p>
        </w:tc>
      </w:tr>
      <w:tr>
        <w:tc>
          <w:tcPr>
            <w:tcW w:type="dxa" w:w="2160"/>
          </w:tcPr>
          <w:p>
            <w:r>
              <w:t>5</w:t>
            </w:r>
          </w:p>
        </w:tc>
        <w:tc>
          <w:tcPr>
            <w:tcW w:type="dxa" w:w="2160"/>
          </w:tcPr>
          <w:p>
            <w:r>
              <w:t>XSHUT ToF Frente</w:t>
            </w:r>
          </w:p>
        </w:tc>
        <w:tc>
          <w:tcPr>
            <w:tcW w:type="dxa" w:w="2160"/>
          </w:tcPr>
          <w:p>
            <w:r>
              <w:t>Salida</w:t>
            </w:r>
          </w:p>
        </w:tc>
        <w:tc>
          <w:tcPr>
            <w:tcW w:type="dxa" w:w="2160"/>
          </w:tcPr>
          <w:p>
            <w:r>
              <w:t>Sensores ToF</w:t>
            </w:r>
          </w:p>
        </w:tc>
      </w:tr>
      <w:tr>
        <w:tc>
          <w:tcPr>
            <w:tcW w:type="dxa" w:w="2160"/>
          </w:tcPr>
          <w:p>
            <w:r>
              <w:t>14</w:t>
            </w:r>
          </w:p>
        </w:tc>
        <w:tc>
          <w:tcPr>
            <w:tcW w:type="dxa" w:w="2160"/>
          </w:tcPr>
          <w:p>
            <w:r>
              <w:t>R_PWM Motor Derecho</w:t>
            </w:r>
          </w:p>
        </w:tc>
        <w:tc>
          <w:tcPr>
            <w:tcW w:type="dxa" w:w="2160"/>
          </w:tcPr>
          <w:p>
            <w:r>
              <w:t>PWM (salida)</w:t>
            </w:r>
          </w:p>
        </w:tc>
        <w:tc>
          <w:tcPr>
            <w:tcW w:type="dxa" w:w="2160"/>
          </w:tcPr>
          <w:p>
            <w:r>
              <w:t>Motores</w:t>
            </w:r>
          </w:p>
        </w:tc>
      </w:tr>
      <w:tr>
        <w:tc>
          <w:tcPr>
            <w:tcW w:type="dxa" w:w="2160"/>
          </w:tcPr>
          <w:p>
            <w:r>
              <w:t>16</w:t>
            </w:r>
          </w:p>
        </w:tc>
        <w:tc>
          <w:tcPr>
            <w:tcW w:type="dxa" w:w="2160"/>
          </w:tcPr>
          <w:p>
            <w:r>
              <w:t>I2C SDA</w:t>
            </w:r>
          </w:p>
        </w:tc>
        <w:tc>
          <w:tcPr>
            <w:tcW w:type="dxa" w:w="2160"/>
          </w:tcPr>
          <w:p>
            <w:r>
              <w:t>I2C</w:t>
            </w:r>
          </w:p>
        </w:tc>
        <w:tc>
          <w:tcPr>
            <w:tcW w:type="dxa" w:w="2160"/>
          </w:tcPr>
          <w:p>
            <w:r>
              <w:t>Bus I2C</w:t>
            </w:r>
          </w:p>
        </w:tc>
      </w:tr>
      <w:tr>
        <w:tc>
          <w:tcPr>
            <w:tcW w:type="dxa" w:w="2160"/>
          </w:tcPr>
          <w:p>
            <w:r>
              <w:t>17</w:t>
            </w:r>
          </w:p>
        </w:tc>
        <w:tc>
          <w:tcPr>
            <w:tcW w:type="dxa" w:w="2160"/>
          </w:tcPr>
          <w:p>
            <w:r>
              <w:t>I2C SCL</w:t>
            </w:r>
          </w:p>
        </w:tc>
        <w:tc>
          <w:tcPr>
            <w:tcW w:type="dxa" w:w="2160"/>
          </w:tcPr>
          <w:p>
            <w:r>
              <w:t>I2C</w:t>
            </w:r>
          </w:p>
        </w:tc>
        <w:tc>
          <w:tcPr>
            <w:tcW w:type="dxa" w:w="2160"/>
          </w:tcPr>
          <w:p>
            <w:r>
              <w:t>Bus I2C</w:t>
            </w:r>
          </w:p>
        </w:tc>
      </w:tr>
      <w:tr>
        <w:tc>
          <w:tcPr>
            <w:tcW w:type="dxa" w:w="2160"/>
          </w:tcPr>
          <w:p>
            <w:r>
              <w:t>18</w:t>
            </w:r>
          </w:p>
        </w:tc>
        <w:tc>
          <w:tcPr>
            <w:tcW w:type="dxa" w:w="2160"/>
          </w:tcPr>
          <w:p>
            <w:r>
              <w:t>Encoder Izq canal B</w:t>
            </w:r>
          </w:p>
        </w:tc>
        <w:tc>
          <w:tcPr>
            <w:tcW w:type="dxa" w:w="2160"/>
          </w:tcPr>
          <w:p>
            <w:r>
              <w:t>Entrada</w:t>
            </w:r>
          </w:p>
        </w:tc>
        <w:tc>
          <w:tcPr>
            <w:tcW w:type="dxa" w:w="2160"/>
          </w:tcPr>
          <w:p>
            <w:r>
              <w:t>Encoders</w:t>
            </w:r>
          </w:p>
        </w:tc>
      </w:tr>
      <w:tr>
        <w:tc>
          <w:tcPr>
            <w:tcW w:type="dxa" w:w="2160"/>
          </w:tcPr>
          <w:p>
            <w:r>
              <w:t>19</w:t>
            </w:r>
          </w:p>
        </w:tc>
        <w:tc>
          <w:tcPr>
            <w:tcW w:type="dxa" w:w="2160"/>
          </w:tcPr>
          <w:p>
            <w:r>
              <w:t>Encoder Der canal A</w:t>
            </w:r>
          </w:p>
        </w:tc>
        <w:tc>
          <w:tcPr>
            <w:tcW w:type="dxa" w:w="2160"/>
          </w:tcPr>
          <w:p>
            <w:r>
              <w:t>Entrada (interrupción)</w:t>
            </w:r>
          </w:p>
        </w:tc>
        <w:tc>
          <w:tcPr>
            <w:tcW w:type="dxa" w:w="2160"/>
          </w:tcPr>
          <w:p>
            <w:r>
              <w:t>Encoders</w:t>
            </w:r>
          </w:p>
        </w:tc>
      </w:tr>
      <w:tr>
        <w:tc>
          <w:tcPr>
            <w:tcW w:type="dxa" w:w="2160"/>
          </w:tcPr>
          <w:p>
            <w:r>
              <w:t>23</w:t>
            </w:r>
          </w:p>
        </w:tc>
        <w:tc>
          <w:tcPr>
            <w:tcW w:type="dxa" w:w="2160"/>
          </w:tcPr>
          <w:p>
            <w:r>
              <w:t>Encoder Der canal B</w:t>
            </w:r>
          </w:p>
        </w:tc>
        <w:tc>
          <w:tcPr>
            <w:tcW w:type="dxa" w:w="2160"/>
          </w:tcPr>
          <w:p>
            <w:r>
              <w:t>Entrada</w:t>
            </w:r>
          </w:p>
        </w:tc>
        <w:tc>
          <w:tcPr>
            <w:tcW w:type="dxa" w:w="2160"/>
          </w:tcPr>
          <w:p>
            <w:r>
              <w:t>Encoders</w:t>
            </w:r>
          </w:p>
        </w:tc>
      </w:tr>
      <w:tr>
        <w:tc>
          <w:tcPr>
            <w:tcW w:type="dxa" w:w="2160"/>
          </w:tcPr>
          <w:p>
            <w:r>
              <w:t>25</w:t>
            </w:r>
          </w:p>
        </w:tc>
        <w:tc>
          <w:tcPr>
            <w:tcW w:type="dxa" w:w="2160"/>
          </w:tcPr>
          <w:p>
            <w:r>
              <w:t>L_PWM Motor Izquierdo</w:t>
            </w:r>
          </w:p>
        </w:tc>
        <w:tc>
          <w:tcPr>
            <w:tcW w:type="dxa" w:w="2160"/>
          </w:tcPr>
          <w:p>
            <w:r>
              <w:t>PWM (salida)</w:t>
            </w:r>
          </w:p>
        </w:tc>
        <w:tc>
          <w:tcPr>
            <w:tcW w:type="dxa" w:w="2160"/>
          </w:tcPr>
          <w:p>
            <w:r>
              <w:t>Motores</w:t>
            </w:r>
          </w:p>
        </w:tc>
      </w:tr>
      <w:tr>
        <w:tc>
          <w:tcPr>
            <w:tcW w:type="dxa" w:w="2160"/>
          </w:tcPr>
          <w:p>
            <w:r>
              <w:t>26</w:t>
            </w:r>
          </w:p>
        </w:tc>
        <w:tc>
          <w:tcPr>
            <w:tcW w:type="dxa" w:w="2160"/>
          </w:tcPr>
          <w:p>
            <w:r>
              <w:t>R_PWM Motor Izquierdo</w:t>
            </w:r>
          </w:p>
        </w:tc>
        <w:tc>
          <w:tcPr>
            <w:tcW w:type="dxa" w:w="2160"/>
          </w:tcPr>
          <w:p>
            <w:r>
              <w:t>PWM (salida)</w:t>
            </w:r>
          </w:p>
        </w:tc>
        <w:tc>
          <w:tcPr>
            <w:tcW w:type="dxa" w:w="2160"/>
          </w:tcPr>
          <w:p>
            <w:r>
              <w:t>Motores</w:t>
            </w:r>
          </w:p>
        </w:tc>
      </w:tr>
      <w:tr>
        <w:tc>
          <w:tcPr>
            <w:tcW w:type="dxa" w:w="2160"/>
          </w:tcPr>
          <w:p>
            <w:r>
              <w:t>27</w:t>
            </w:r>
          </w:p>
        </w:tc>
        <w:tc>
          <w:tcPr>
            <w:tcW w:type="dxa" w:w="2160"/>
          </w:tcPr>
          <w:p>
            <w:r>
              <w:t>L_PWM Motor Derecho</w:t>
            </w:r>
          </w:p>
        </w:tc>
        <w:tc>
          <w:tcPr>
            <w:tcW w:type="dxa" w:w="2160"/>
          </w:tcPr>
          <w:p>
            <w:r>
              <w:t>PWM (salida)</w:t>
            </w:r>
          </w:p>
        </w:tc>
        <w:tc>
          <w:tcPr>
            <w:tcW w:type="dxa" w:w="2160"/>
          </w:tcPr>
          <w:p>
            <w:r>
              <w:t>Motores</w:t>
            </w:r>
          </w:p>
        </w:tc>
      </w:tr>
      <w:tr>
        <w:tc>
          <w:tcPr>
            <w:tcW w:type="dxa" w:w="2160"/>
          </w:tcPr>
          <w:p>
            <w:r>
              <w:t>32</w:t>
            </w:r>
          </w:p>
        </w:tc>
        <w:tc>
          <w:tcPr>
            <w:tcW w:type="dxa" w:w="2160"/>
          </w:tcPr>
          <w:p>
            <w:r>
              <w:t>XSHUT ToF Izquierda</w:t>
            </w:r>
          </w:p>
        </w:tc>
        <w:tc>
          <w:tcPr>
            <w:tcW w:type="dxa" w:w="2160"/>
          </w:tcPr>
          <w:p>
            <w:r>
              <w:t>Salida</w:t>
            </w:r>
          </w:p>
        </w:tc>
        <w:tc>
          <w:tcPr>
            <w:tcW w:type="dxa" w:w="2160"/>
          </w:tcPr>
          <w:p>
            <w:r>
              <w:t>Sensores ToF</w:t>
            </w:r>
          </w:p>
        </w:tc>
      </w:tr>
      <w:tr>
        <w:tc>
          <w:tcPr>
            <w:tcW w:type="dxa" w:w="2160"/>
          </w:tcPr>
          <w:p>
            <w:r>
              <w:t>33</w:t>
            </w:r>
          </w:p>
        </w:tc>
        <w:tc>
          <w:tcPr>
            <w:tcW w:type="dxa" w:w="2160"/>
          </w:tcPr>
          <w:p>
            <w:r>
              <w:t>XSHUT ToF Derecha</w:t>
            </w:r>
          </w:p>
        </w:tc>
        <w:tc>
          <w:tcPr>
            <w:tcW w:type="dxa" w:w="2160"/>
          </w:tcPr>
          <w:p>
            <w:r>
              <w:t>Salida</w:t>
            </w:r>
          </w:p>
        </w:tc>
        <w:tc>
          <w:tcPr>
            <w:tcW w:type="dxa" w:w="2160"/>
          </w:tcPr>
          <w:p>
            <w:r>
              <w:t>Sensores ToF</w:t>
            </w:r>
          </w:p>
        </w:tc>
      </w:tr>
      <w:tr>
        <w:tc>
          <w:tcPr>
            <w:tcW w:type="dxa" w:w="2160"/>
          </w:tcPr>
          <w:p>
            <w:r>
              <w:t>36 (VP)</w:t>
            </w:r>
          </w:p>
        </w:tc>
        <w:tc>
          <w:tcPr>
            <w:tcW w:type="dxa" w:w="2160"/>
          </w:tcPr>
          <w:p>
            <w:r>
              <w:t>QTR Canal 1</w:t>
            </w:r>
          </w:p>
        </w:tc>
        <w:tc>
          <w:tcPr>
            <w:tcW w:type="dxa" w:w="2160"/>
          </w:tcPr>
          <w:p>
            <w:r>
              <w:t>Analógica (solo entrada)</w:t>
            </w:r>
          </w:p>
        </w:tc>
        <w:tc>
          <w:tcPr>
            <w:tcW w:type="dxa" w:w="2160"/>
          </w:tcPr>
          <w:p>
            <w:r>
              <w:t>Sensor Línea</w:t>
            </w:r>
          </w:p>
        </w:tc>
      </w:tr>
      <w:tr>
        <w:tc>
          <w:tcPr>
            <w:tcW w:type="dxa" w:w="2160"/>
          </w:tcPr>
          <w:p>
            <w:r>
              <w:t>39 (VN)</w:t>
            </w:r>
          </w:p>
        </w:tc>
        <w:tc>
          <w:tcPr>
            <w:tcW w:type="dxa" w:w="2160"/>
          </w:tcPr>
          <w:p>
            <w:r>
              <w:t>QTR Canal 2</w:t>
            </w:r>
          </w:p>
        </w:tc>
        <w:tc>
          <w:tcPr>
            <w:tcW w:type="dxa" w:w="2160"/>
          </w:tcPr>
          <w:p>
            <w:r>
              <w:t>Analógica (solo entrada)</w:t>
            </w:r>
          </w:p>
        </w:tc>
        <w:tc>
          <w:tcPr>
            <w:tcW w:type="dxa" w:w="2160"/>
          </w:tcPr>
          <w:p>
            <w:r>
              <w:t>Sensor Línea</w:t>
            </w:r>
          </w:p>
        </w:tc>
      </w:tr>
    </w:tbl>
    <w:p/>
    <w:p>
      <w:r>
        <w:t>Total: 15 GPIOs en uso. Los demás GPIOs del ESP32 están libres.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